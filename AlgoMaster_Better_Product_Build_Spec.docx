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AlgoMaster Pro — Build Specification</w:t>
      </w:r>
    </w:p>
    <w:p>
      <w:pPr>
        <w:jc w:val="center"/>
      </w:pPr>
      <w:r>
        <w:rPr>
          <w:i/>
          <w:sz w:val="24"/>
        </w:rPr>
        <w:t>Product Requirements + Technical Build Plan</w:t>
      </w:r>
    </w:p>
    <w:p>
      <w:r>
        <w:t>Goal: Build a learning platform that is more interactive, visual, measurable, and practice-driven than a traditional DSA/course website.</w:t>
      </w:r>
    </w:p>
    <w:p>
      <w:r>
        <w:t>Benchmark note: AlgoMaster currently organizes learning around interview preparation, AI/ML, core CS, programming languages, and developer tools. This document uses that breadth as a benchmark while defining a differentiated product centered on interactive visualizations, a smart coding workspace, learning paths, interview simulation, and progress intelligence. citeturn0view0</w:t>
      </w:r>
    </w:p>
    <w:p>
      <w:pPr>
        <w:pStyle w:val="Heading1"/>
      </w:pPr>
      <w:r>
        <w:t>1. Product Vision</w:t>
      </w:r>
    </w:p>
    <w:p>
      <w:r>
        <w:t>Build one developer-learning platform where a learner can understand a concept, watch it execute visually, manipulate the state, solve related problems in an in-browser IDE, receive feedback, review mistakes, and follow a measurable learning path without switching between multiple tools.</w:t>
      </w:r>
    </w:p>
    <w:p>
      <w:pPr>
        <w:pStyle w:val="ListBullet"/>
      </w:pPr>
      <w:r>
        <w:t>Primary promise: Learn → Visualize → Run → Debug → Practice → Review → Interview.</w:t>
      </w:r>
    </w:p>
    <w:p>
      <w:pPr>
        <w:pStyle w:val="ListBullet"/>
      </w:pPr>
      <w:r>
        <w:t>Primary audience: students, self-taught developers, interview candidates, and working developers strengthening CS fundamentals.</w:t>
      </w:r>
    </w:p>
    <w:p>
      <w:pPr>
        <w:pStyle w:val="ListBullet"/>
      </w:pPr>
      <w:r>
        <w:t>Core differentiator: every important concept should have an interactive state model rather than only static text/video.</w:t>
      </w:r>
    </w:p>
    <w:p>
      <w:pPr>
        <w:pStyle w:val="ListBullet"/>
      </w:pPr>
      <w:r>
        <w:t>Long-term scope: DSA + algorithms + CS fundamentals + system design + programming languages + interview preparation.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Visual first: explain state transitions with animation, not only paragraphs.</w:t>
      </w:r>
    </w:p>
    <w:p>
      <w:pPr>
        <w:pStyle w:val="ListBullet"/>
      </w:pPr>
      <w:r>
        <w:t>Interaction first: users should be able to pause, step, inspect, change input, and replay.</w:t>
      </w:r>
    </w:p>
    <w:p>
      <w:pPr>
        <w:pStyle w:val="ListBullet"/>
      </w:pPr>
      <w:r>
        <w:t>One learning loop: concept and practice must live on the same screen.</w:t>
      </w:r>
    </w:p>
    <w:p>
      <w:pPr>
        <w:pStyle w:val="ListBullet"/>
      </w:pPr>
      <w:r>
        <w:t>Progress must be evidence-based: solved problems, accuracy, retries, time, hints, and weak topics.</w:t>
      </w:r>
    </w:p>
    <w:p>
      <w:pPr>
        <w:pStyle w:val="ListBullet"/>
      </w:pPr>
      <w:r>
        <w:t>Content must be data-driven: diagrams, examples, lessons, questions, and animations should come from schemas rather than hardcoded pages.</w:t>
      </w:r>
    </w:p>
    <w:p>
      <w:pPr>
        <w:pStyle w:val="ListBullet"/>
      </w:pPr>
      <w:r>
        <w:t>Build the MVP modularly so new topics can be added without rewriting the frontend.</w:t>
      </w:r>
    </w:p>
    <w:p>
      <w:pPr>
        <w:pStyle w:val="Heading1"/>
      </w:pPr>
      <w:r>
        <w:t>3. Information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MVP?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20"/>
          </w:tcPr>
          <w:p>
            <w:r>
              <w:t>Landing page</w:t>
            </w:r>
          </w:p>
        </w:tc>
        <w:tc>
          <w:tcPr>
            <w:tcW w:type="dxa" w:w="2520"/>
          </w:tcPr>
          <w:p>
            <w:r>
              <w:t>Explain product, demo visualizer, convert visitors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Dashboard</w:t>
            </w:r>
          </w:p>
        </w:tc>
        <w:tc>
          <w:tcPr>
            <w:tcW w:type="dxa" w:w="2520"/>
          </w:tcPr>
          <w:p>
            <w:r>
              <w:t>Learning progress, streak, recommendations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Learning Hub</w:t>
            </w:r>
          </w:p>
        </w:tc>
        <w:tc>
          <w:tcPr>
            <w:tcW w:type="dxa" w:w="2520"/>
          </w:tcPr>
          <w:p>
            <w:r>
              <w:t>Topics, paths, lessons, concepts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Visualizer Studio</w:t>
            </w:r>
          </w:p>
        </w:tc>
        <w:tc>
          <w:tcPr>
            <w:tcW w:type="dxa" w:w="2520"/>
          </w:tcPr>
          <w:p>
            <w:r>
              <w:t>Interactive DSA/CS animations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Problem Solver</w:t>
            </w:r>
          </w:p>
        </w:tc>
        <w:tc>
          <w:tcPr>
            <w:tcW w:type="dxa" w:w="2520"/>
          </w:tcPr>
          <w:p>
            <w:r>
              <w:t>Coding editor, tests, hints, explanations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Problem Library</w:t>
            </w:r>
          </w:p>
        </w:tc>
        <w:tc>
          <w:tcPr>
            <w:tcW w:type="dxa" w:w="2520"/>
          </w:tcPr>
          <w:p>
            <w:r>
              <w:t>Filter/search problems by topic/difficulty/pattern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  <w:tr>
        <w:tc>
          <w:tcPr>
            <w:tcW w:type="dxa" w:w="2520"/>
          </w:tcPr>
          <w:p>
            <w:r>
              <w:t>Progress Analytics</w:t>
            </w:r>
          </w:p>
        </w:tc>
        <w:tc>
          <w:tcPr>
            <w:tcW w:type="dxa" w:w="2520"/>
          </w:tcPr>
          <w:p>
            <w:r>
              <w:t>Accuracy, weak areas, learning history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P1</w:t>
            </w:r>
          </w:p>
        </w:tc>
      </w:tr>
      <w:tr>
        <w:tc>
          <w:tcPr>
            <w:tcW w:type="dxa" w:w="2520"/>
          </w:tcPr>
          <w:p>
            <w:r>
              <w:t>Interview Prep</w:t>
            </w:r>
          </w:p>
        </w:tc>
        <w:tc>
          <w:tcPr>
            <w:tcW w:type="dxa" w:w="2520"/>
          </w:tcPr>
          <w:p>
            <w:r>
              <w:t>Company/topic sets, mock interview mode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P1</w:t>
            </w:r>
          </w:p>
        </w:tc>
      </w:tr>
      <w:tr>
        <w:tc>
          <w:tcPr>
            <w:tcW w:type="dxa" w:w="2520"/>
          </w:tcPr>
          <w:p>
            <w:r>
              <w:t>AI Mentor</w:t>
            </w:r>
          </w:p>
        </w:tc>
        <w:tc>
          <w:tcPr>
            <w:tcW w:type="dxa" w:w="2520"/>
          </w:tcPr>
          <w:p>
            <w:r>
              <w:t>Explain, hint, review code, generate practice</w:t>
            </w:r>
          </w:p>
        </w:tc>
        <w:tc>
          <w:tcPr>
            <w:tcW w:type="dxa" w:w="2520"/>
          </w:tcPr>
          <w:p>
            <w:r>
              <w:t>P1</w:t>
            </w:r>
          </w:p>
        </w:tc>
        <w:tc>
          <w:tcPr>
            <w:tcW w:type="dxa" w:w="2520"/>
          </w:tcPr>
          <w:p>
            <w:r>
              <w:t>P1</w:t>
            </w:r>
          </w:p>
        </w:tc>
      </w:tr>
      <w:tr>
        <w:tc>
          <w:tcPr>
            <w:tcW w:type="dxa" w:w="2520"/>
          </w:tcPr>
          <w:p>
            <w:r>
              <w:t>Community</w:t>
            </w:r>
          </w:p>
        </w:tc>
        <w:tc>
          <w:tcPr>
            <w:tcW w:type="dxa" w:w="2520"/>
          </w:tcPr>
          <w:p>
            <w:r>
              <w:t>Notes, discussions, solution sharing</w:t>
            </w:r>
          </w:p>
        </w:tc>
        <w:tc>
          <w:tcPr>
            <w:tcW w:type="dxa" w:w="2520"/>
          </w:tcPr>
          <w:p>
            <w:r>
              <w:t>P2</w:t>
            </w:r>
          </w:p>
        </w:tc>
        <w:tc>
          <w:tcPr>
            <w:tcW w:type="dxa" w:w="2520"/>
          </w:tcPr>
          <w:p>
            <w:r>
              <w:t>P2</w:t>
            </w:r>
          </w:p>
        </w:tc>
      </w:tr>
      <w:tr>
        <w:tc>
          <w:tcPr>
            <w:tcW w:type="dxa" w:w="2520"/>
          </w:tcPr>
          <w:p>
            <w:r>
              <w:t>Admin CMS</w:t>
            </w:r>
          </w:p>
        </w:tc>
        <w:tc>
          <w:tcPr>
            <w:tcW w:type="dxa" w:w="2520"/>
          </w:tcPr>
          <w:p>
            <w:r>
              <w:t>Create/edit lessons, problems, diagrams, paths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P0</w:t>
            </w:r>
          </w:p>
        </w:tc>
      </w:tr>
    </w:tbl>
    <w:p>
      <w:pPr>
        <w:pStyle w:val="Heading1"/>
      </w:pPr>
      <w:r>
        <w:t>4. Recommended User Journey</w:t>
      </w:r>
    </w:p>
    <w:p>
      <w:pPr>
        <w:pStyle w:val="ListNumber"/>
      </w:pPr>
      <w:r>
        <w:t>User signs up and chooses a goal: DSA interview, CS fundamentals, system design, or general learning.</w:t>
      </w:r>
    </w:p>
    <w:p>
      <w:pPr>
        <w:pStyle w:val="ListNumber"/>
      </w:pPr>
      <w:r>
        <w:t>System generates an initial learning path.</w:t>
      </w:r>
    </w:p>
    <w:p>
      <w:pPr>
        <w:pStyle w:val="ListNumber"/>
      </w:pPr>
      <w:r>
        <w:t>User opens a concept such as Binary Search.</w:t>
      </w:r>
    </w:p>
    <w:p>
      <w:pPr>
        <w:pStyle w:val="ListNumber"/>
      </w:pPr>
      <w:r>
        <w:t>Concept page shows explanation + animated visualization + code + complexity + examples.</w:t>
      </w:r>
    </w:p>
    <w:p>
      <w:pPr>
        <w:pStyle w:val="ListNumber"/>
      </w:pPr>
      <w:r>
        <w:t>User switches to Step Mode and advances the algorithm one operation at a time.</w:t>
      </w:r>
    </w:p>
    <w:p>
      <w:pPr>
        <w:pStyle w:val="ListNumber"/>
      </w:pPr>
      <w:r>
        <w:t>User changes the input array and re-runs the visualization.</w:t>
      </w:r>
    </w:p>
    <w:p>
      <w:pPr>
        <w:pStyle w:val="ListNumber"/>
      </w:pPr>
      <w:r>
        <w:t>User solves 2–5 related problems in the embedded coding workspace.</w:t>
      </w:r>
    </w:p>
    <w:p>
      <w:pPr>
        <w:pStyle w:val="ListNumber"/>
      </w:pPr>
      <w:r>
        <w:t>System records attempts, runtime, tests passed, hints, and mistakes.</w:t>
      </w:r>
    </w:p>
    <w:p>
      <w:pPr>
        <w:pStyle w:val="ListNumber"/>
      </w:pPr>
      <w:r>
        <w:t>Dashboard updates mastery and recommends the next concept/problem.</w:t>
      </w:r>
    </w:p>
    <w:p>
      <w:pPr>
        <w:pStyle w:val="ListNumber"/>
      </w:pPr>
      <w:r>
        <w:t>Before an interview, user enters Mock Interview mode with timer, hidden test cases, hints disabled, and final performance report.</w:t>
      </w:r>
    </w:p>
    <w:p>
      <w:pPr>
        <w:pStyle w:val="Heading1"/>
      </w:pPr>
      <w:r>
        <w:t>5. Screen-by-Screen Specification</w:t>
      </w:r>
    </w:p>
    <w:p>
      <w:pPr>
        <w:pStyle w:val="Heading2"/>
      </w:pPr>
      <w:r>
        <w:t>5.1 Landing Page</w:t>
      </w:r>
    </w:p>
    <w:p>
      <w:pPr>
        <w:pStyle w:val="ListBullet"/>
      </w:pPr>
      <w:r>
        <w:t>Hero: 'Understand what your code is doing — step by step.'</w:t>
      </w:r>
    </w:p>
    <w:p>
      <w:pPr>
        <w:pStyle w:val="ListBullet"/>
      </w:pPr>
      <w:r>
        <w:t>Interactive live demo directly in hero: array/tree/graph animation.</w:t>
      </w:r>
    </w:p>
    <w:p>
      <w:pPr>
        <w:pStyle w:val="ListBullet"/>
      </w:pPr>
      <w:r>
        <w:t>Sections: Why this platform, Visual Learning, Smart Problem Solver, Learning Paths, Interview Mode, Analytics, testimonials, pricing.</w:t>
      </w:r>
    </w:p>
    <w:p>
      <w:pPr>
        <w:pStyle w:val="ListBullet"/>
      </w:pPr>
      <w:r>
        <w:t>CTA 1: Start Learning. CTA 2: Try Visualizer.</w:t>
      </w:r>
    </w:p>
    <w:p>
      <w:pPr>
        <w:pStyle w:val="ListBullet"/>
      </w:pPr>
      <w:r>
        <w:t>Show a real visualization rather than a static screenshot.</w:t>
      </w:r>
    </w:p>
    <w:p>
      <w:pPr>
        <w:pStyle w:val="Heading2"/>
      </w:pPr>
      <w:r>
        <w:t>5.2 Dashboard</w:t>
      </w:r>
    </w:p>
    <w:p>
      <w:pPr>
        <w:pStyle w:val="ListBullet"/>
      </w:pPr>
      <w:r>
        <w:t>Top metrics: Problems Solved, Accuracy, Study Streak, Mastery Score.</w:t>
      </w:r>
    </w:p>
    <w:p>
      <w:pPr>
        <w:pStyle w:val="ListBullet"/>
      </w:pPr>
      <w:r>
        <w:t>Continue Learning card.</w:t>
      </w:r>
    </w:p>
    <w:p>
      <w:pPr>
        <w:pStyle w:val="ListBullet"/>
      </w:pPr>
      <w:r>
        <w:t>Daily Challenge.</w:t>
      </w:r>
    </w:p>
    <w:p>
      <w:pPr>
        <w:pStyle w:val="ListBullet"/>
      </w:pPr>
      <w:r>
        <w:t>Weak Topics.</w:t>
      </w:r>
    </w:p>
    <w:p>
      <w:pPr>
        <w:pStyle w:val="ListBullet"/>
      </w:pPr>
      <w:r>
        <w:t>Recent Attempts.</w:t>
      </w:r>
    </w:p>
    <w:p>
      <w:pPr>
        <w:pStyle w:val="ListBullet"/>
      </w:pPr>
      <w:r>
        <w:t>Learning path progress.</w:t>
      </w:r>
    </w:p>
    <w:p>
      <w:pPr>
        <w:pStyle w:val="ListBullet"/>
      </w:pPr>
      <w:r>
        <w:t>Recommended next action.</w:t>
      </w:r>
    </w:p>
    <w:p>
      <w:pPr>
        <w:pStyle w:val="ListBullet"/>
      </w:pPr>
      <w:r>
        <w:t>Calendar/heatmap for consistency.</w:t>
      </w:r>
    </w:p>
    <w:p>
      <w:pPr>
        <w:pStyle w:val="Heading2"/>
      </w:pPr>
      <w:r>
        <w:t>5.3 Learning Hub</w:t>
      </w:r>
    </w:p>
    <w:p>
      <w:pPr>
        <w:pStyle w:val="ListBullet"/>
      </w:pPr>
      <w:r>
        <w:t>Topic cards: Arrays, Strings, Hashing, Linked Lists, Stack, Queue, Trees, Heap, Graphs, Greedy, Backtracking, DP.</w:t>
      </w:r>
    </w:p>
    <w:p>
      <w:pPr>
        <w:pStyle w:val="ListBullet"/>
      </w:pPr>
      <w:r>
        <w:t>Each topic has difficulty, estimated time, mastery percentage, and number of lessons/problems.</w:t>
      </w:r>
    </w:p>
    <w:p>
      <w:pPr>
        <w:pStyle w:val="ListBullet"/>
      </w:pPr>
      <w:r>
        <w:t>Filters: Beginner/Intermediate/Advanced, topic, pattern, status.</w:t>
      </w:r>
    </w:p>
    <w:p>
      <w:pPr>
        <w:pStyle w:val="ListBullet"/>
      </w:pPr>
      <w:r>
        <w:t>Search must work across lessons, concepts, and problems.</w:t>
      </w:r>
    </w:p>
    <w:p>
      <w:pPr>
        <w:pStyle w:val="Heading2"/>
      </w:pPr>
      <w:r>
        <w:t>5.4 Concept Page</w:t>
      </w:r>
    </w:p>
    <w:p>
      <w:r>
        <w:t>This is the core learning experience.</w:t>
      </w:r>
    </w:p>
    <w:p>
      <w:pPr>
        <w:pStyle w:val="ListBullet"/>
      </w:pPr>
      <w:r>
        <w:t>Left: lesson navigation.</w:t>
      </w:r>
    </w:p>
    <w:p>
      <w:pPr>
        <w:pStyle w:val="ListBullet"/>
      </w:pPr>
      <w:r>
        <w:t>Center: explanation and interactive visualization.</w:t>
      </w:r>
    </w:p>
    <w:p>
      <w:pPr>
        <w:pStyle w:val="ListBullet"/>
      </w:pPr>
      <w:r>
        <w:t>Right: code, pseudocode, variables/state inspector.</w:t>
      </w:r>
    </w:p>
    <w:p>
      <w:pPr>
        <w:pStyle w:val="ListBullet"/>
      </w:pPr>
      <w:r>
        <w:t>Bottom: Run, Pause, Step Back, Step Forward, Restart, Change Input.</w:t>
      </w:r>
    </w:p>
    <w:p>
      <w:pPr>
        <w:pStyle w:val="ListBullet"/>
      </w:pPr>
      <w:r>
        <w:t>Complexity panel: time and space complexity.</w:t>
      </w:r>
    </w:p>
    <w:p>
      <w:pPr>
        <w:pStyle w:val="ListBullet"/>
      </w:pPr>
      <w:r>
        <w:t>Common mistakes panel.</w:t>
      </w:r>
    </w:p>
    <w:p>
      <w:pPr>
        <w:pStyle w:val="ListBullet"/>
      </w:pPr>
      <w:r>
        <w:t>Practice button opens related problems without losing context.</w:t>
      </w:r>
    </w:p>
    <w:p>
      <w:pPr>
        <w:pStyle w:val="ListBullet"/>
      </w:pPr>
      <w:r>
        <w:t>Every animation event should be inspectable.</w:t>
      </w:r>
    </w:p>
    <w:p>
      <w:pPr>
        <w:pStyle w:val="Heading2"/>
      </w:pPr>
      <w:r>
        <w:t>5.5 Visualizer Studio</w:t>
      </w:r>
    </w:p>
    <w:p>
      <w:r>
        <w:t>The visualizer should be built as a reusable engine, not as individual page animations.</w:t>
      </w:r>
    </w:p>
    <w:p>
      <w:pPr>
        <w:pStyle w:val="ListBullet"/>
      </w:pPr>
      <w:r>
        <w:t>Animation timeline with play/pause/step/speed.</w:t>
      </w:r>
    </w:p>
    <w:p>
      <w:pPr>
        <w:pStyle w:val="ListBullet"/>
      </w:pPr>
      <w:r>
        <w:t>State snapshots for every meaningful operation.</w:t>
      </w:r>
    </w:p>
    <w:p>
      <w:pPr>
        <w:pStyle w:val="ListBullet"/>
      </w:pPr>
      <w:r>
        <w:t>Smooth transitions using transforms/layout interpolation rather than abrupt DOM replacement.</w:t>
      </w:r>
    </w:p>
    <w:p>
      <w:pPr>
        <w:pStyle w:val="ListBullet"/>
      </w:pPr>
      <w:r>
        <w:t>Input editor for arrays, strings, linked lists, trees, graphs, matrices.</w:t>
      </w:r>
    </w:p>
    <w:p>
      <w:pPr>
        <w:pStyle w:val="ListBullet"/>
      </w:pPr>
      <w:r>
        <w:t>Event log: compare(i,j), swap(i,j), visit(node), enqueue(x), dequeue(x), push(x), pop(x), relax(edge), markVisited(node).</w:t>
      </w:r>
    </w:p>
    <w:p>
      <w:pPr>
        <w:pStyle w:val="ListBullet"/>
      </w:pPr>
      <w:r>
        <w:t>Code-to-animation mapping: highlight source-code line when an event is emitted.</w:t>
      </w:r>
    </w:p>
    <w:p>
      <w:pPr>
        <w:pStyle w:val="ListBullet"/>
      </w:pPr>
      <w:r>
        <w:t>Variable inspector: show pointer/index/value/queue/stack/visited state.</w:t>
      </w:r>
    </w:p>
    <w:p>
      <w:pPr>
        <w:pStyle w:val="ListBullet"/>
      </w:pPr>
      <w:r>
        <w:t>Replay and shareable visualization URLs.</w:t>
      </w:r>
    </w:p>
    <w:p>
      <w:pPr>
        <w:pStyle w:val="Heading1"/>
      </w:pPr>
      <w:r>
        <w:t>6. Smooth Visualization Architecture</w:t>
      </w:r>
    </w:p>
    <w:p>
      <w:r>
        <w:t>Do not make the animation engine depend directly on React component state. Use a deterministic event/state pipeline.</w:t>
      </w:r>
    </w:p>
    <w:p>
      <w:pPr>
        <w:pStyle w:val="ListBullet"/>
      </w:pPr>
      <w:r>
        <w:t>Algorithm function produces an event stream.</w:t>
      </w:r>
    </w:p>
    <w:p>
      <w:pPr>
        <w:pStyle w:val="ListBullet"/>
      </w:pPr>
      <w:r>
        <w:t>Event reducer converts events into immutable visual states.</w:t>
      </w:r>
    </w:p>
    <w:p>
      <w:pPr>
        <w:pStyle w:val="ListBullet"/>
      </w:pPr>
      <w:r>
        <w:t>Timeline controller moves between states.</w:t>
      </w:r>
    </w:p>
    <w:p>
      <w:pPr>
        <w:pStyle w:val="ListBullet"/>
      </w:pPr>
      <w:r>
        <w:t>Renderer displays the current state.</w:t>
      </w:r>
    </w:p>
    <w:p>
      <w:pPr>
        <w:pStyle w:val="ListBullet"/>
      </w:pPr>
      <w:r>
        <w:t>Animation layer interpolates visual properties between state A and state B.</w:t>
      </w:r>
    </w:p>
    <w:p>
      <w:pPr>
        <w:pStyle w:val="ListBullet"/>
      </w:pPr>
      <w:r>
        <w:t>Controls manipulate the timeline, not the algorithm itself.</w:t>
      </w:r>
    </w:p>
    <w:p>
      <w:r>
        <w:t>Example event flow: input → algorithm runner → event stream → state reducer → timeline → animation renderer → code-line/highlight sync.</w:t>
      </w:r>
    </w:p>
    <w:p>
      <w:r>
        <w:t>Recommended rendering: SVG for trees/graphs/linked structures; Canvas/WebGL only when thousands of objects require it. Use Framer Motion or a lightweight animation layer for UI transitions. Keep algorithm state independent from visual coordinates.</w:t>
      </w:r>
    </w:p>
    <w:p>
      <w:pPr>
        <w:pStyle w:val="Heading1"/>
      </w:pPr>
      <w:r>
        <w:t>7. DSA Problem Solver</w:t>
      </w:r>
    </w:p>
    <w:p>
      <w:pPr>
        <w:pStyle w:val="ListBullet"/>
      </w:pPr>
      <w:r>
        <w:t>Editor: Monaco Editor.</w:t>
      </w:r>
    </w:p>
    <w:p>
      <w:pPr>
        <w:pStyle w:val="ListBullet"/>
      </w:pPr>
      <w:r>
        <w:t>Language selector: start with JavaScript, Python, Java, C++, Go; add more later.</w:t>
      </w:r>
    </w:p>
    <w:p>
      <w:pPr>
        <w:pStyle w:val="ListBullet"/>
      </w:pPr>
      <w:r>
        <w:t>Run button executes against visible sample tests.</w:t>
      </w:r>
    </w:p>
    <w:p>
      <w:pPr>
        <w:pStyle w:val="ListBullet"/>
      </w:pPr>
      <w:r>
        <w:t>Submit executes hidden tests.</w:t>
      </w:r>
    </w:p>
    <w:p>
      <w:pPr>
        <w:pStyle w:val="ListBullet"/>
      </w:pPr>
      <w:r>
        <w:t>Test result panel: passed/failed, input, expected, actual, runtime, memory where available.</w:t>
      </w:r>
    </w:p>
    <w:p>
      <w:pPr>
        <w:pStyle w:val="ListBullet"/>
      </w:pPr>
      <w:r>
        <w:t>Console output and compile/runtime errors.</w:t>
      </w:r>
    </w:p>
    <w:p>
      <w:pPr>
        <w:pStyle w:val="ListBullet"/>
      </w:pPr>
      <w:r>
        <w:t>Custom test case support.</w:t>
      </w:r>
    </w:p>
    <w:p>
      <w:pPr>
        <w:pStyle w:val="ListBullet"/>
      </w:pPr>
      <w:r>
        <w:t>Hints: progressive hints instead of revealing the complete answer immediately.</w:t>
      </w:r>
    </w:p>
    <w:p>
      <w:pPr>
        <w:pStyle w:val="ListBullet"/>
      </w:pPr>
      <w:r>
        <w:t>Solution tab: intuition → approach → pseudocode → complexity → implementation.</w:t>
      </w:r>
    </w:p>
    <w:p>
      <w:pPr>
        <w:pStyle w:val="ListBullet"/>
      </w:pPr>
      <w:r>
        <w:t>Debug mode: execute code step-by-step and visualize selected data structures.</w:t>
      </w:r>
    </w:p>
    <w:p>
      <w:pPr>
        <w:pStyle w:val="ListBullet"/>
      </w:pPr>
      <w:r>
        <w:t>Save draft automatically.</w:t>
      </w:r>
    </w:p>
    <w:p>
      <w:pPr>
        <w:pStyle w:val="Heading1"/>
      </w:pPr>
      <w:r>
        <w:t>8. Code Execution Architecture</w:t>
      </w:r>
    </w:p>
    <w:p>
      <w:r>
        <w:t>Never run arbitrary user code directly inside the main application server.</w:t>
      </w:r>
    </w:p>
    <w:p>
      <w:pPr>
        <w:pStyle w:val="ListBullet"/>
      </w:pPr>
      <w:r>
        <w:t>API receives code + language + test payload.</w:t>
      </w:r>
    </w:p>
    <w:p>
      <w:pPr>
        <w:pStyle w:val="ListBullet"/>
      </w:pPr>
      <w:r>
        <w:t>Create isolated execution job.</w:t>
      </w:r>
    </w:p>
    <w:p>
      <w:pPr>
        <w:pStyle w:val="ListBullet"/>
      </w:pPr>
      <w:r>
        <w:t>Worker/container runs with CPU, memory, time, filesystem, and network restrictions.</w:t>
      </w:r>
    </w:p>
    <w:p>
      <w:pPr>
        <w:pStyle w:val="ListBullet"/>
      </w:pPr>
      <w:r>
        <w:t>Capture stdout, stderr, exit code, runtime, memory.</w:t>
      </w:r>
    </w:p>
    <w:p>
      <w:pPr>
        <w:pStyle w:val="ListBullet"/>
      </w:pPr>
      <w:r>
        <w:t>Return normalized result to API.</w:t>
      </w:r>
    </w:p>
    <w:p>
      <w:pPr>
        <w:pStyle w:val="ListBullet"/>
      </w:pPr>
      <w:r>
        <w:t>Persist submission metadata separately from raw execution logs.</w:t>
      </w:r>
    </w:p>
    <w:p>
      <w:pPr>
        <w:pStyle w:val="ListBullet"/>
      </w:pPr>
      <w:r>
        <w:t>Use queue-based execution for scale.</w:t>
      </w:r>
    </w:p>
    <w:p>
      <w:r>
        <w:t>Suggested stack: Docker-based isolated runners initially; Kubernetes Jobs or a managed sandbox execution service when scale requires it.</w:t>
      </w:r>
    </w:p>
    <w:p>
      <w:pPr>
        <w:pStyle w:val="Heading1"/>
      </w:pPr>
      <w:r>
        <w:t>9. Problem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Important fields</w:t>
            </w:r>
          </w:p>
        </w:tc>
      </w:tr>
      <w:tr>
        <w:tc>
          <w:tcPr>
            <w:tcW w:type="dxa" w:w="5040"/>
          </w:tcPr>
          <w:p>
            <w:r>
              <w:t>Problem</w:t>
            </w:r>
          </w:p>
        </w:tc>
        <w:tc>
          <w:tcPr>
            <w:tcW w:type="dxa" w:w="5040"/>
          </w:tcPr>
          <w:p>
            <w:r>
              <w:t>id, title, slug, statement, difficulty, topics, patterns, constraints</w:t>
            </w:r>
          </w:p>
        </w:tc>
      </w:tr>
      <w:tr>
        <w:tc>
          <w:tcPr>
            <w:tcW w:type="dxa" w:w="5040"/>
          </w:tcPr>
          <w:p>
            <w:r>
              <w:t>TestCase</w:t>
            </w:r>
          </w:p>
        </w:tc>
        <w:tc>
          <w:tcPr>
            <w:tcW w:type="dxa" w:w="5040"/>
          </w:tcPr>
          <w:p>
            <w:r>
              <w:t>problemId, input, expected, visibility, weight</w:t>
            </w:r>
          </w:p>
        </w:tc>
      </w:tr>
      <w:tr>
        <w:tc>
          <w:tcPr>
            <w:tcW w:type="dxa" w:w="5040"/>
          </w:tcPr>
          <w:p>
            <w:r>
              <w:t>Solution</w:t>
            </w:r>
          </w:p>
        </w:tc>
        <w:tc>
          <w:tcPr>
            <w:tcW w:type="dxa" w:w="5040"/>
          </w:tcPr>
          <w:p>
            <w:r>
              <w:t>problemId, language, code, explanation</w:t>
            </w:r>
          </w:p>
        </w:tc>
      </w:tr>
      <w:tr>
        <w:tc>
          <w:tcPr>
            <w:tcW w:type="dxa" w:w="5040"/>
          </w:tcPr>
          <w:p>
            <w:r>
              <w:t>Submission</w:t>
            </w:r>
          </w:p>
        </w:tc>
        <w:tc>
          <w:tcPr>
            <w:tcW w:type="dxa" w:w="5040"/>
          </w:tcPr>
          <w:p>
            <w:r>
              <w:t>userId, problemId, language, code, status, runtime, memory, createdAt</w:t>
            </w:r>
          </w:p>
        </w:tc>
      </w:tr>
      <w:tr>
        <w:tc>
          <w:tcPr>
            <w:tcW w:type="dxa" w:w="5040"/>
          </w:tcPr>
          <w:p>
            <w:r>
              <w:t>Hint</w:t>
            </w:r>
          </w:p>
        </w:tc>
        <w:tc>
          <w:tcPr>
            <w:tcW w:type="dxa" w:w="5040"/>
          </w:tcPr>
          <w:p>
            <w:r>
              <w:t>problemId, level, text</w:t>
            </w:r>
          </w:p>
        </w:tc>
      </w:tr>
      <w:tr>
        <w:tc>
          <w:tcPr>
            <w:tcW w:type="dxa" w:w="5040"/>
          </w:tcPr>
          <w:p>
            <w:r>
              <w:t>Editorial</w:t>
            </w:r>
          </w:p>
        </w:tc>
        <w:tc>
          <w:tcPr>
            <w:tcW w:type="dxa" w:w="5040"/>
          </w:tcPr>
          <w:p>
            <w:r>
              <w:t>problemId, intuition, approach, proof, complexity</w:t>
            </w:r>
          </w:p>
        </w:tc>
      </w:tr>
      <w:tr>
        <w:tc>
          <w:tcPr>
            <w:tcW w:type="dxa" w:w="5040"/>
          </w:tcPr>
          <w:p>
            <w:r>
              <w:t>Tag</w:t>
            </w:r>
          </w:p>
        </w:tc>
        <w:tc>
          <w:tcPr>
            <w:tcW w:type="dxa" w:w="5040"/>
          </w:tcPr>
          <w:p>
            <w:r>
              <w:t>id, name, category</w:t>
            </w:r>
          </w:p>
        </w:tc>
      </w:tr>
    </w:tbl>
    <w:p>
      <w:pPr>
        <w:pStyle w:val="Heading1"/>
      </w:pPr>
      <w:r>
        <w:t>10. Learning Path System</w:t>
      </w:r>
    </w:p>
    <w:p>
      <w:pPr>
        <w:pStyle w:val="ListBullet"/>
      </w:pPr>
      <w:r>
        <w:t>Path = ordered modules.</w:t>
      </w:r>
    </w:p>
    <w:p>
      <w:pPr>
        <w:pStyle w:val="ListBullet"/>
      </w:pPr>
      <w:r>
        <w:t>Module = lessons + concepts + practice set.</w:t>
      </w:r>
    </w:p>
    <w:p>
      <w:pPr>
        <w:pStyle w:val="ListBullet"/>
      </w:pPr>
      <w:r>
        <w:t>Lesson = content blocks.</w:t>
      </w:r>
    </w:p>
    <w:p>
      <w:pPr>
        <w:pStyle w:val="ListBullet"/>
      </w:pPr>
      <w:r>
        <w:t>Concept = explanation + examples + visualization + code.</w:t>
      </w:r>
    </w:p>
    <w:p>
      <w:pPr>
        <w:pStyle w:val="ListBullet"/>
      </w:pPr>
      <w:r>
        <w:t>Practice set = problem IDs with target difficulty.</w:t>
      </w:r>
    </w:p>
    <w:p>
      <w:pPr>
        <w:pStyle w:val="ListBullet"/>
      </w:pPr>
      <w:r>
        <w:t>Prerequisites define the recommended order.</w:t>
      </w:r>
    </w:p>
    <w:p>
      <w:pPr>
        <w:pStyle w:val="ListBullet"/>
      </w:pPr>
      <w:r>
        <w:t>Mastery should be recalculated after every meaningful attempt.</w:t>
      </w:r>
    </w:p>
    <w:p>
      <w:r>
        <w:t>Example: DSA Foundations → Arrays → Two Pointers → Sliding Window → Hashing → Stack/Queue → Linked List → Trees → Graphs → DP.</w:t>
      </w:r>
    </w:p>
    <w:p>
      <w:pPr>
        <w:pStyle w:val="Heading1"/>
      </w:pPr>
      <w:r>
        <w:t>11. Mastery / Recommendation Engine</w:t>
      </w:r>
    </w:p>
    <w:p>
      <w:r>
        <w:t>Start simple; do not build an advanced ML recommendation system in version 1.</w:t>
      </w:r>
    </w:p>
    <w:p>
      <w:pPr>
        <w:pStyle w:val="ListBullet"/>
      </w:pPr>
      <w:r>
        <w:t>Track topic accuracy.</w:t>
      </w:r>
    </w:p>
    <w:p>
      <w:pPr>
        <w:pStyle w:val="ListBullet"/>
      </w:pPr>
      <w:r>
        <w:t>Track recent failures.</w:t>
      </w:r>
    </w:p>
    <w:p>
      <w:pPr>
        <w:pStyle w:val="ListBullet"/>
      </w:pPr>
      <w:r>
        <w:t>Track number of attempts.</w:t>
      </w:r>
    </w:p>
    <w:p>
      <w:pPr>
        <w:pStyle w:val="ListBullet"/>
      </w:pPr>
      <w:r>
        <w:t>Track hint usage.</w:t>
      </w:r>
    </w:p>
    <w:p>
      <w:pPr>
        <w:pStyle w:val="ListBullet"/>
      </w:pPr>
      <w:r>
        <w:t>Track time-to-solve.</w:t>
      </w:r>
    </w:p>
    <w:p>
      <w:pPr>
        <w:pStyle w:val="ListBullet"/>
      </w:pPr>
      <w:r>
        <w:t>Track days since last practice.</w:t>
      </w:r>
    </w:p>
    <w:p>
      <w:pPr>
        <w:pStyle w:val="ListBullet"/>
      </w:pPr>
      <w:r>
        <w:t>Increase mastery after successful independent solves.</w:t>
      </w:r>
    </w:p>
    <w:p>
      <w:pPr>
        <w:pStyle w:val="ListBullet"/>
      </w:pPr>
      <w:r>
        <w:t>Decrease confidence when a previously solved pattern is repeatedly missed.</w:t>
      </w:r>
    </w:p>
    <w:p>
      <w:pPr>
        <w:pStyle w:val="ListBullet"/>
      </w:pPr>
      <w:r>
        <w:t>Recommend one concept + one easy/medium problem based on the weakest prerequisite.</w:t>
      </w:r>
    </w:p>
    <w:p>
      <w:r>
        <w:t>A practical first formula: mastery = weighted combination of recent accuracy, independent solves, recency, and difficulty-adjusted performance.</w:t>
      </w:r>
    </w:p>
    <w:p>
      <w:pPr>
        <w:pStyle w:val="Heading1"/>
      </w:pPr>
      <w:r>
        <w:t>12. AI Mentor</w:t>
      </w:r>
    </w:p>
    <w:p>
      <w:pPr>
        <w:pStyle w:val="ListBullet"/>
      </w:pPr>
      <w:r>
        <w:t>Explain a concept in beginner/intermediate/advanced language.</w:t>
      </w:r>
    </w:p>
    <w:p>
      <w:pPr>
        <w:pStyle w:val="ListBullet"/>
      </w:pPr>
      <w:r>
        <w:t>Give progressive hints.</w:t>
      </w:r>
    </w:p>
    <w:p>
      <w:pPr>
        <w:pStyle w:val="ListBullet"/>
      </w:pPr>
      <w:r>
        <w:t>Review submitted code.</w:t>
      </w:r>
    </w:p>
    <w:p>
      <w:pPr>
        <w:pStyle w:val="ListBullet"/>
      </w:pPr>
      <w:r>
        <w:t>Identify likely bug location.</w:t>
      </w:r>
    </w:p>
    <w:p>
      <w:pPr>
        <w:pStyle w:val="ListBullet"/>
      </w:pPr>
      <w:r>
        <w:t>Explain failed test cases.</w:t>
      </w:r>
    </w:p>
    <w:p>
      <w:pPr>
        <w:pStyle w:val="ListBullet"/>
      </w:pPr>
      <w:r>
        <w:t>Generate similar practice questions.</w:t>
      </w:r>
    </w:p>
    <w:p>
      <w:pPr>
        <w:pStyle w:val="ListBullet"/>
      </w:pPr>
      <w:r>
        <w:t>Generate interview follow-up questions.</w:t>
      </w:r>
    </w:p>
    <w:p>
      <w:pPr>
        <w:pStyle w:val="ListBullet"/>
      </w:pPr>
      <w:r>
        <w:t>Summarize a user's repeated mistakes.</w:t>
      </w:r>
    </w:p>
    <w:p>
      <w:pPr>
        <w:pStyle w:val="ListBullet"/>
      </w:pPr>
      <w:r>
        <w:t>Never reveal the full answer when the user requests a hint-only mode.</w:t>
      </w:r>
    </w:p>
    <w:p>
      <w:r>
        <w:t>AI should receive structured context: problem statement, constraints, user code, failed test, language, learning level, and allowed response mode. Do not blindly send the entire database/user history.</w:t>
      </w:r>
    </w:p>
    <w:p>
      <w:pPr>
        <w:pStyle w:val="Heading1"/>
      </w:pPr>
      <w:r>
        <w:t>13. Interview Mode</w:t>
      </w:r>
    </w:p>
    <w:p>
      <w:pPr>
        <w:pStyle w:val="ListBullet"/>
      </w:pPr>
      <w:r>
        <w:t>Company/topic selection.</w:t>
      </w:r>
    </w:p>
    <w:p>
      <w:pPr>
        <w:pStyle w:val="ListBullet"/>
      </w:pPr>
      <w:r>
        <w:t>Difficulty and duration selection.</w:t>
      </w:r>
    </w:p>
    <w:p>
      <w:pPr>
        <w:pStyle w:val="ListBullet"/>
      </w:pPr>
      <w:r>
        <w:t>Timed environment.</w:t>
      </w:r>
    </w:p>
    <w:p>
      <w:pPr>
        <w:pStyle w:val="ListBullet"/>
      </w:pPr>
      <w:r>
        <w:t>Question reveal sequence.</w:t>
      </w:r>
    </w:p>
    <w:p>
      <w:pPr>
        <w:pStyle w:val="ListBullet"/>
      </w:pPr>
      <w:r>
        <w:t>Optional interviewer chat.</w:t>
      </w:r>
    </w:p>
    <w:p>
      <w:pPr>
        <w:pStyle w:val="ListBullet"/>
      </w:pPr>
      <w:r>
        <w:t>No solution tab during active interview.</w:t>
      </w:r>
    </w:p>
    <w:p>
      <w:pPr>
        <w:pStyle w:val="ListBullet"/>
      </w:pPr>
      <w:r>
        <w:t>Hints disabled or limited.</w:t>
      </w:r>
    </w:p>
    <w:p>
      <w:pPr>
        <w:pStyle w:val="ListBullet"/>
      </w:pPr>
      <w:r>
        <w:t>Final score: correctness, complexity, time, hints, communication checklist.</w:t>
      </w:r>
    </w:p>
    <w:p>
      <w:pPr>
        <w:pStyle w:val="ListBullet"/>
      </w:pPr>
      <w:r>
        <w:t>Post-interview review with recommended topics.</w:t>
      </w:r>
    </w:p>
    <w:p>
      <w:pPr>
        <w:pStyle w:val="Heading1"/>
      </w:pPr>
      <w:r>
        <w:t>14. Progress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Problems solved</w:t>
            </w:r>
          </w:p>
        </w:tc>
        <w:tc>
          <w:tcPr>
            <w:tcW w:type="dxa" w:w="5040"/>
          </w:tcPr>
          <w:p>
            <w:r>
              <w:t>Total successful submissions</w:t>
            </w:r>
          </w:p>
        </w:tc>
      </w:tr>
      <w:tr>
        <w:tc>
          <w:tcPr>
            <w:tcW w:type="dxa" w:w="5040"/>
          </w:tcPr>
          <w:p>
            <w:r>
              <w:t>Independent solve rate</w:t>
            </w:r>
          </w:p>
        </w:tc>
        <w:tc>
          <w:tcPr>
            <w:tcW w:type="dxa" w:w="5040"/>
          </w:tcPr>
          <w:p>
            <w:r>
              <w:t>Solved without hints/solution</w:t>
            </w:r>
          </w:p>
        </w:tc>
      </w:tr>
      <w:tr>
        <w:tc>
          <w:tcPr>
            <w:tcW w:type="dxa" w:w="5040"/>
          </w:tcPr>
          <w:p>
            <w:r>
              <w:t>Accuracy</w:t>
            </w:r>
          </w:p>
        </w:tc>
        <w:tc>
          <w:tcPr>
            <w:tcW w:type="dxa" w:w="5040"/>
          </w:tcPr>
          <w:p>
            <w:r>
              <w:t>Correct attempts / total attempts</w:t>
            </w:r>
          </w:p>
        </w:tc>
      </w:tr>
      <w:tr>
        <w:tc>
          <w:tcPr>
            <w:tcW w:type="dxa" w:w="5040"/>
          </w:tcPr>
          <w:p>
            <w:r>
              <w:t>Pattern mastery</w:t>
            </w:r>
          </w:p>
        </w:tc>
        <w:tc>
          <w:tcPr>
            <w:tcW w:type="dxa" w:w="5040"/>
          </w:tcPr>
          <w:p>
            <w:r>
              <w:t>Performance grouped by algorithmic pattern</w:t>
            </w:r>
          </w:p>
        </w:tc>
      </w:tr>
      <w:tr>
        <w:tc>
          <w:tcPr>
            <w:tcW w:type="dxa" w:w="5040"/>
          </w:tcPr>
          <w:p>
            <w:r>
              <w:t>Consistency</w:t>
            </w:r>
          </w:p>
        </w:tc>
        <w:tc>
          <w:tcPr>
            <w:tcW w:type="dxa" w:w="5040"/>
          </w:tcPr>
          <w:p>
            <w:r>
              <w:t>Study days and streak</w:t>
            </w:r>
          </w:p>
        </w:tc>
      </w:tr>
      <w:tr>
        <w:tc>
          <w:tcPr>
            <w:tcW w:type="dxa" w:w="5040"/>
          </w:tcPr>
          <w:p>
            <w:r>
              <w:t>Average solve time</w:t>
            </w:r>
          </w:p>
        </w:tc>
        <w:tc>
          <w:tcPr>
            <w:tcW w:type="dxa" w:w="5040"/>
          </w:tcPr>
          <w:p>
            <w:r>
              <w:t>Time from open to accepted</w:t>
            </w:r>
          </w:p>
        </w:tc>
      </w:tr>
      <w:tr>
        <w:tc>
          <w:tcPr>
            <w:tcW w:type="dxa" w:w="5040"/>
          </w:tcPr>
          <w:p>
            <w:r>
              <w:t>Retry rate</w:t>
            </w:r>
          </w:p>
        </w:tc>
        <w:tc>
          <w:tcPr>
            <w:tcW w:type="dxa" w:w="5040"/>
          </w:tcPr>
          <w:p>
            <w:r>
              <w:t>How often a problem requires multiple attempts</w:t>
            </w:r>
          </w:p>
        </w:tc>
      </w:tr>
      <w:tr>
        <w:tc>
          <w:tcPr>
            <w:tcW w:type="dxa" w:w="5040"/>
          </w:tcPr>
          <w:p>
            <w:r>
              <w:t>Weak topics</w:t>
            </w:r>
          </w:p>
        </w:tc>
        <w:tc>
          <w:tcPr>
            <w:tcW w:type="dxa" w:w="5040"/>
          </w:tcPr>
          <w:p>
            <w:r>
              <w:t>Lowest confidence topic clusters</w:t>
            </w:r>
          </w:p>
        </w:tc>
      </w:tr>
    </w:tbl>
    <w:p>
      <w:r>
        <w:t>Analytics must be actionable: every chart should answer 'What should I do next?' rather than only displaying numbers.</w:t>
      </w:r>
    </w:p>
    <w:p>
      <w:pPr>
        <w:pStyle w:val="Heading1"/>
      </w:pPr>
      <w:r>
        <w:t>15. Content / CMS</w:t>
      </w:r>
    </w:p>
    <w:p>
      <w:pPr>
        <w:pStyle w:val="ListBullet"/>
      </w:pPr>
      <w:r>
        <w:t>Admin dashboard for creating courses, modules, lessons, concepts, problems, hints, editorials, and visualizations.</w:t>
      </w:r>
    </w:p>
    <w:p>
      <w:pPr>
        <w:pStyle w:val="ListBullet"/>
      </w:pPr>
      <w:r>
        <w:t>Draft → Review → Published workflow.</w:t>
      </w:r>
    </w:p>
    <w:p>
      <w:pPr>
        <w:pStyle w:val="ListBullet"/>
      </w:pPr>
      <w:r>
        <w:t>Version content so updates do not destroy old progress records.</w:t>
      </w:r>
    </w:p>
    <w:p>
      <w:pPr>
        <w:pStyle w:val="ListBullet"/>
      </w:pPr>
      <w:r>
        <w:t>Reusable content blocks: text, code, image, callout, quiz, visualization, complexity table, interactive demo.</w:t>
      </w:r>
    </w:p>
    <w:p>
      <w:pPr>
        <w:pStyle w:val="ListBullet"/>
      </w:pPr>
      <w:r>
        <w:t>Preview exactly as a learner sees it.</w:t>
      </w:r>
    </w:p>
    <w:p>
      <w:pPr>
        <w:pStyle w:val="ListBullet"/>
      </w:pPr>
      <w:r>
        <w:t>Tag everything for search and recommendations.</w:t>
      </w:r>
    </w:p>
    <w:p>
      <w:pPr>
        <w:pStyle w:val="Heading1"/>
      </w:pPr>
      <w:r>
        <w:t>16. Suggested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users</w:t>
            </w:r>
          </w:p>
        </w:tc>
        <w:tc>
          <w:tcPr>
            <w:tcW w:type="dxa" w:w="5040"/>
          </w:tcPr>
          <w:p>
            <w:r>
              <w:t>Account and profile</w:t>
            </w:r>
          </w:p>
        </w:tc>
      </w:tr>
      <w:tr>
        <w:tc>
          <w:tcPr>
            <w:tcW w:type="dxa" w:w="5040"/>
          </w:tcPr>
          <w:p>
            <w:r>
              <w:t>user_goals</w:t>
            </w:r>
          </w:p>
        </w:tc>
        <w:tc>
          <w:tcPr>
            <w:tcW w:type="dxa" w:w="5040"/>
          </w:tcPr>
          <w:p>
            <w:r>
              <w:t>Learning goals and preferences</w:t>
            </w:r>
          </w:p>
        </w:tc>
      </w:tr>
      <w:tr>
        <w:tc>
          <w:tcPr>
            <w:tcW w:type="dxa" w:w="5040"/>
          </w:tcPr>
          <w:p>
            <w:r>
              <w:t>courses</w:t>
            </w:r>
          </w:p>
        </w:tc>
        <w:tc>
          <w:tcPr>
            <w:tcW w:type="dxa" w:w="5040"/>
          </w:tcPr>
          <w:p>
            <w:r>
              <w:t>Top-level learning paths</w:t>
            </w:r>
          </w:p>
        </w:tc>
      </w:tr>
      <w:tr>
        <w:tc>
          <w:tcPr>
            <w:tcW w:type="dxa" w:w="5040"/>
          </w:tcPr>
          <w:p>
            <w:r>
              <w:t>modules</w:t>
            </w:r>
          </w:p>
        </w:tc>
        <w:tc>
          <w:tcPr>
            <w:tcW w:type="dxa" w:w="5040"/>
          </w:tcPr>
          <w:p>
            <w:r>
              <w:t>Course modules</w:t>
            </w:r>
          </w:p>
        </w:tc>
      </w:tr>
      <w:tr>
        <w:tc>
          <w:tcPr>
            <w:tcW w:type="dxa" w:w="5040"/>
          </w:tcPr>
          <w:p>
            <w:r>
              <w:t>lessons</w:t>
            </w:r>
          </w:p>
        </w:tc>
        <w:tc>
          <w:tcPr>
            <w:tcW w:type="dxa" w:w="5040"/>
          </w:tcPr>
          <w:p>
            <w:r>
              <w:t>Lesson content</w:t>
            </w:r>
          </w:p>
        </w:tc>
      </w:tr>
      <w:tr>
        <w:tc>
          <w:tcPr>
            <w:tcW w:type="dxa" w:w="5040"/>
          </w:tcPr>
          <w:p>
            <w:r>
              <w:t>concepts</w:t>
            </w:r>
          </w:p>
        </w:tc>
        <w:tc>
          <w:tcPr>
            <w:tcW w:type="dxa" w:w="5040"/>
          </w:tcPr>
          <w:p>
            <w:r>
              <w:t>Reusable concepts</w:t>
            </w:r>
          </w:p>
        </w:tc>
      </w:tr>
      <w:tr>
        <w:tc>
          <w:tcPr>
            <w:tcW w:type="dxa" w:w="5040"/>
          </w:tcPr>
          <w:p>
            <w:r>
              <w:t>visualizations</w:t>
            </w:r>
          </w:p>
        </w:tc>
        <w:tc>
          <w:tcPr>
            <w:tcW w:type="dxa" w:w="5040"/>
          </w:tcPr>
          <w:p>
            <w:r>
              <w:t>Visualization definitions/config</w:t>
            </w:r>
          </w:p>
        </w:tc>
      </w:tr>
      <w:tr>
        <w:tc>
          <w:tcPr>
            <w:tcW w:type="dxa" w:w="5040"/>
          </w:tcPr>
          <w:p>
            <w:r>
              <w:t>problems</w:t>
            </w:r>
          </w:p>
        </w:tc>
        <w:tc>
          <w:tcPr>
            <w:tcW w:type="dxa" w:w="5040"/>
          </w:tcPr>
          <w:p>
            <w:r>
              <w:t>Coding problems</w:t>
            </w:r>
          </w:p>
        </w:tc>
      </w:tr>
      <w:tr>
        <w:tc>
          <w:tcPr>
            <w:tcW w:type="dxa" w:w="5040"/>
          </w:tcPr>
          <w:p>
            <w:r>
              <w:t>test_cases</w:t>
            </w:r>
          </w:p>
        </w:tc>
        <w:tc>
          <w:tcPr>
            <w:tcW w:type="dxa" w:w="5040"/>
          </w:tcPr>
          <w:p>
            <w:r>
              <w:t>Visible/hidden tests</w:t>
            </w:r>
          </w:p>
        </w:tc>
      </w:tr>
      <w:tr>
        <w:tc>
          <w:tcPr>
            <w:tcW w:type="dxa" w:w="5040"/>
          </w:tcPr>
          <w:p>
            <w:r>
              <w:t>submissions</w:t>
            </w:r>
          </w:p>
        </w:tc>
        <w:tc>
          <w:tcPr>
            <w:tcW w:type="dxa" w:w="5040"/>
          </w:tcPr>
          <w:p>
            <w:r>
              <w:t>User code attempts</w:t>
            </w:r>
          </w:p>
        </w:tc>
      </w:tr>
      <w:tr>
        <w:tc>
          <w:tcPr>
            <w:tcW w:type="dxa" w:w="5040"/>
          </w:tcPr>
          <w:p>
            <w:r>
              <w:t>hints</w:t>
            </w:r>
          </w:p>
        </w:tc>
        <w:tc>
          <w:tcPr>
            <w:tcW w:type="dxa" w:w="5040"/>
          </w:tcPr>
          <w:p>
            <w:r>
              <w:t>Progressive hints</w:t>
            </w:r>
          </w:p>
        </w:tc>
      </w:tr>
      <w:tr>
        <w:tc>
          <w:tcPr>
            <w:tcW w:type="dxa" w:w="5040"/>
          </w:tcPr>
          <w:p>
            <w:r>
              <w:t>editorials</w:t>
            </w:r>
          </w:p>
        </w:tc>
        <w:tc>
          <w:tcPr>
            <w:tcW w:type="dxa" w:w="5040"/>
          </w:tcPr>
          <w:p>
            <w:r>
              <w:t>Official explanations</w:t>
            </w:r>
          </w:p>
        </w:tc>
      </w:tr>
      <w:tr>
        <w:tc>
          <w:tcPr>
            <w:tcW w:type="dxa" w:w="5040"/>
          </w:tcPr>
          <w:p>
            <w:r>
              <w:t>user_progress</w:t>
            </w:r>
          </w:p>
        </w:tc>
        <w:tc>
          <w:tcPr>
            <w:tcW w:type="dxa" w:w="5040"/>
          </w:tcPr>
          <w:p>
            <w:r>
              <w:t>Lesson/concept progress</w:t>
            </w:r>
          </w:p>
        </w:tc>
      </w:tr>
      <w:tr>
        <w:tc>
          <w:tcPr>
            <w:tcW w:type="dxa" w:w="5040"/>
          </w:tcPr>
          <w:p>
            <w:r>
              <w:t>topic_mastery</w:t>
            </w:r>
          </w:p>
        </w:tc>
        <w:tc>
          <w:tcPr>
            <w:tcW w:type="dxa" w:w="5040"/>
          </w:tcPr>
          <w:p>
            <w:r>
              <w:t>Per-topic mastery</w:t>
            </w:r>
          </w:p>
        </w:tc>
      </w:tr>
      <w:tr>
        <w:tc>
          <w:tcPr>
            <w:tcW w:type="dxa" w:w="5040"/>
          </w:tcPr>
          <w:p>
            <w:r>
              <w:t>bookmarks</w:t>
            </w:r>
          </w:p>
        </w:tc>
        <w:tc>
          <w:tcPr>
            <w:tcW w:type="dxa" w:w="5040"/>
          </w:tcPr>
          <w:p>
            <w:r>
              <w:t>Saved content</w:t>
            </w:r>
          </w:p>
        </w:tc>
      </w:tr>
      <w:tr>
        <w:tc>
          <w:tcPr>
            <w:tcW w:type="dxa" w:w="5040"/>
          </w:tcPr>
          <w:p>
            <w:r>
              <w:t>activity_events</w:t>
            </w:r>
          </w:p>
        </w:tc>
        <w:tc>
          <w:tcPr>
            <w:tcW w:type="dxa" w:w="5040"/>
          </w:tcPr>
          <w:p>
            <w:r>
              <w:t>Analytics events</w:t>
            </w:r>
          </w:p>
        </w:tc>
      </w:tr>
      <w:tr>
        <w:tc>
          <w:tcPr>
            <w:tcW w:type="dxa" w:w="5040"/>
          </w:tcPr>
          <w:p>
            <w:r>
              <w:t>interviews</w:t>
            </w:r>
          </w:p>
        </w:tc>
        <w:tc>
          <w:tcPr>
            <w:tcW w:type="dxa" w:w="5040"/>
          </w:tcPr>
          <w:p>
            <w:r>
              <w:t>Mock interview sessions</w:t>
            </w:r>
          </w:p>
        </w:tc>
      </w:tr>
      <w:tr>
        <w:tc>
          <w:tcPr>
            <w:tcW w:type="dxa" w:w="5040"/>
          </w:tcPr>
          <w:p>
            <w:r>
              <w:t>interview_results</w:t>
            </w:r>
          </w:p>
        </w:tc>
        <w:tc>
          <w:tcPr>
            <w:tcW w:type="dxa" w:w="5040"/>
          </w:tcPr>
          <w:p>
            <w:r>
              <w:t>Interview scoring</w:t>
            </w:r>
          </w:p>
        </w:tc>
      </w:tr>
      <w:tr>
        <w:tc>
          <w:tcPr>
            <w:tcW w:type="dxa" w:w="5040"/>
          </w:tcPr>
          <w:p>
            <w:r>
              <w:t>ai_conversations</w:t>
            </w:r>
          </w:p>
        </w:tc>
        <w:tc>
          <w:tcPr>
            <w:tcW w:type="dxa" w:w="5040"/>
          </w:tcPr>
          <w:p>
            <w:r>
              <w:t>AI Mentor history</w:t>
            </w:r>
          </w:p>
        </w:tc>
      </w:tr>
      <w:tr>
        <w:tc>
          <w:tcPr>
            <w:tcW w:type="dxa" w:w="5040"/>
          </w:tcPr>
          <w:p>
            <w:r>
              <w:t>tags</w:t>
            </w:r>
          </w:p>
        </w:tc>
        <w:tc>
          <w:tcPr>
            <w:tcW w:type="dxa" w:w="5040"/>
          </w:tcPr>
          <w:p>
            <w:r>
              <w:t>Reusable taxonomy</w:t>
            </w:r>
          </w:p>
        </w:tc>
      </w:tr>
    </w:tbl>
    <w:p>
      <w:pPr>
        <w:pStyle w:val="Heading1"/>
      </w:pPr>
      <w:r>
        <w:t>17. API Structure</w:t>
      </w:r>
    </w:p>
    <w:p>
      <w:pPr>
        <w:pStyle w:val="ListBullet"/>
      </w:pPr>
      <w:r>
        <w:t>POST /auth/register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GET /me</w:t>
      </w:r>
    </w:p>
    <w:p>
      <w:pPr>
        <w:pStyle w:val="ListBullet"/>
      </w:pPr>
      <w:r>
        <w:t>GET /courses</w:t>
      </w:r>
    </w:p>
    <w:p>
      <w:pPr>
        <w:pStyle w:val="ListBullet"/>
      </w:pPr>
      <w:r>
        <w:t>GET /courses/:slug</w:t>
      </w:r>
    </w:p>
    <w:p>
      <w:pPr>
        <w:pStyle w:val="ListBullet"/>
      </w:pPr>
      <w:r>
        <w:t>GET /lessons/:id</w:t>
      </w:r>
    </w:p>
    <w:p>
      <w:pPr>
        <w:pStyle w:val="ListBullet"/>
      </w:pPr>
      <w:r>
        <w:t>GET /problems</w:t>
      </w:r>
    </w:p>
    <w:p>
      <w:pPr>
        <w:pStyle w:val="ListBullet"/>
      </w:pPr>
      <w:r>
        <w:t>GET /problems/:slug</w:t>
      </w:r>
    </w:p>
    <w:p>
      <w:pPr>
        <w:pStyle w:val="ListBullet"/>
      </w:pPr>
      <w:r>
        <w:t>POST /submissions/run</w:t>
      </w:r>
    </w:p>
    <w:p>
      <w:pPr>
        <w:pStyle w:val="ListBullet"/>
      </w:pPr>
      <w:r>
        <w:t>POST /submissions/submit</w:t>
      </w:r>
    </w:p>
    <w:p>
      <w:pPr>
        <w:pStyle w:val="ListBullet"/>
      </w:pPr>
      <w:r>
        <w:t>GET /submissions/:id</w:t>
      </w:r>
    </w:p>
    <w:p>
      <w:pPr>
        <w:pStyle w:val="ListBullet"/>
      </w:pPr>
      <w:r>
        <w:t>POST /visualizations/run</w:t>
      </w:r>
    </w:p>
    <w:p>
      <w:pPr>
        <w:pStyle w:val="ListBullet"/>
      </w:pPr>
      <w:r>
        <w:t>GET /progress</w:t>
      </w:r>
    </w:p>
    <w:p>
      <w:pPr>
        <w:pStyle w:val="ListBullet"/>
      </w:pPr>
      <w:r>
        <w:t>GET /analytics</w:t>
      </w:r>
    </w:p>
    <w:p>
      <w:pPr>
        <w:pStyle w:val="ListBullet"/>
      </w:pPr>
      <w:r>
        <w:t>POST /ai/hint</w:t>
      </w:r>
    </w:p>
    <w:p>
      <w:pPr>
        <w:pStyle w:val="ListBullet"/>
      </w:pPr>
      <w:r>
        <w:t>POST /ai/review-code</w:t>
      </w:r>
    </w:p>
    <w:p>
      <w:pPr>
        <w:pStyle w:val="ListBullet"/>
      </w:pPr>
      <w:r>
        <w:t>POST /interviews/start</w:t>
      </w:r>
    </w:p>
    <w:p>
      <w:pPr>
        <w:pStyle w:val="ListBullet"/>
      </w:pPr>
      <w:r>
        <w:t>POST /interviews/:id/submit</w:t>
      </w:r>
    </w:p>
    <w:p>
      <w:pPr>
        <w:pStyle w:val="ListBullet"/>
      </w:pPr>
      <w:r>
        <w:t>GET /recommendations</w:t>
      </w:r>
    </w:p>
    <w:p>
      <w:pPr>
        <w:pStyle w:val="ListBullet"/>
      </w:pPr>
      <w:r>
        <w:t>Admin CRUD endpoints for content.</w:t>
      </w:r>
    </w:p>
    <w:p>
      <w:pPr>
        <w:pStyle w:val="Heading1"/>
      </w:pPr>
      <w:r>
        <w:t>18. Frontend Architecture</w:t>
      </w:r>
    </w:p>
    <w:p>
      <w:pPr>
        <w:pStyle w:val="ListBullet"/>
      </w:pPr>
      <w:r>
        <w:t>Next.js + TypeScript.</w:t>
      </w:r>
    </w:p>
    <w:p>
      <w:pPr>
        <w:pStyle w:val="ListBullet"/>
      </w:pPr>
      <w:r>
        <w:t>Tailwind CSS for design system.</w:t>
      </w:r>
    </w:p>
    <w:p>
      <w:pPr>
        <w:pStyle w:val="ListBullet"/>
      </w:pPr>
      <w:r>
        <w:t>shadcn/ui or equivalent component primitives.</w:t>
      </w:r>
    </w:p>
    <w:p>
      <w:pPr>
        <w:pStyle w:val="ListBullet"/>
      </w:pPr>
      <w:r>
        <w:t>Framer Motion for UI animation.</w:t>
      </w:r>
    </w:p>
    <w:p>
      <w:pPr>
        <w:pStyle w:val="ListBullet"/>
      </w:pPr>
      <w:r>
        <w:t>Monaco Editor for code editing.</w:t>
      </w:r>
    </w:p>
    <w:p>
      <w:pPr>
        <w:pStyle w:val="ListBullet"/>
      </w:pPr>
      <w:r>
        <w:t>React Query/TanStack Query for server state.</w:t>
      </w:r>
    </w:p>
    <w:p>
      <w:pPr>
        <w:pStyle w:val="ListBullet"/>
      </w:pPr>
      <w:r>
        <w:t>Zustand for local interaction state where appropriate.</w:t>
      </w:r>
    </w:p>
    <w:p>
      <w:pPr>
        <w:pStyle w:val="ListBullet"/>
      </w:pPr>
      <w:r>
        <w:t>SVG-based visualizer renderer.</w:t>
      </w:r>
    </w:p>
    <w:p>
      <w:pPr>
        <w:pStyle w:val="ListBullet"/>
      </w:pPr>
      <w:r>
        <w:t>Web Workers for CPU-heavy client-side visualization calculations.</w:t>
      </w:r>
    </w:p>
    <w:p>
      <w:pPr>
        <w:pStyle w:val="ListBullet"/>
      </w:pPr>
      <w:r>
        <w:t>Responsive design, with desktop-first focus for the coding workspace.</w:t>
      </w:r>
    </w:p>
    <w:p>
      <w:pPr>
        <w:pStyle w:val="Heading1"/>
      </w:pPr>
      <w:r>
        <w:t>19. Backend Architecture</w:t>
      </w:r>
    </w:p>
    <w:p>
      <w:pPr>
        <w:pStyle w:val="ListBullet"/>
      </w:pPr>
      <w:r>
        <w:t>Node.js + TypeScript with NestJS or Fastify/Express.</w:t>
      </w:r>
    </w:p>
    <w:p>
      <w:pPr>
        <w:pStyle w:val="ListBullet"/>
      </w:pPr>
      <w:r>
        <w:t>PostgreSQL as primary relational database.</w:t>
      </w:r>
    </w:p>
    <w:p>
      <w:pPr>
        <w:pStyle w:val="ListBullet"/>
      </w:pPr>
      <w:r>
        <w:t>Redis for caching, rate limits, sessions/queues where useful.</w:t>
      </w:r>
    </w:p>
    <w:p>
      <w:pPr>
        <w:pStyle w:val="ListBullet"/>
      </w:pPr>
      <w:r>
        <w:t>Object storage for assets and exported content.</w:t>
      </w:r>
    </w:p>
    <w:p>
      <w:pPr>
        <w:pStyle w:val="ListBullet"/>
      </w:pPr>
      <w:r>
        <w:t>Queue system for code execution and asynchronous AI jobs.</w:t>
      </w:r>
    </w:p>
    <w:p>
      <w:pPr>
        <w:pStyle w:val="ListBullet"/>
      </w:pPr>
      <w:r>
        <w:t>WebSocket/SSE for live execution status and real-time events.</w:t>
      </w:r>
    </w:p>
    <w:p>
      <w:pPr>
        <w:pStyle w:val="ListBullet"/>
      </w:pPr>
      <w:r>
        <w:t>OpenAPI documentation for all public/internal APIs.</w:t>
      </w:r>
    </w:p>
    <w:p>
      <w:pPr>
        <w:pStyle w:val="Heading1"/>
      </w:pPr>
      <w:r>
        <w:t>20. Authentication &amp; Security</w:t>
      </w:r>
    </w:p>
    <w:p>
      <w:pPr>
        <w:pStyle w:val="ListBullet"/>
      </w:pPr>
      <w:r>
        <w:t>Email/password + OAuth later.</w:t>
      </w:r>
    </w:p>
    <w:p>
      <w:pPr>
        <w:pStyle w:val="ListBullet"/>
      </w:pPr>
      <w:r>
        <w:t>Short-lived access tokens + secure refresh strategy.</w:t>
      </w:r>
    </w:p>
    <w:p>
      <w:pPr>
        <w:pStyle w:val="ListBullet"/>
      </w:pPr>
      <w:r>
        <w:t>Role-based access: learner, editor, admin.</w:t>
      </w:r>
    </w:p>
    <w:p>
      <w:pPr>
        <w:pStyle w:val="ListBullet"/>
      </w:pPr>
      <w:r>
        <w:t>Rate-limit authentication, AI, code execution, and submissions.</w:t>
      </w:r>
    </w:p>
    <w:p>
      <w:pPr>
        <w:pStyle w:val="ListBullet"/>
      </w:pPr>
      <w:r>
        <w:t>Validate all input server-side.</w:t>
      </w:r>
    </w:p>
    <w:p>
      <w:pPr>
        <w:pStyle w:val="ListBullet"/>
      </w:pPr>
      <w:r>
        <w:t>Never trust client-side test results.</w:t>
      </w:r>
    </w:p>
    <w:p>
      <w:pPr>
        <w:pStyle w:val="ListBullet"/>
      </w:pPr>
      <w:r>
        <w:t>Sandbox code execution.</w:t>
      </w:r>
    </w:p>
    <w:p>
      <w:pPr>
        <w:pStyle w:val="ListBullet"/>
      </w:pPr>
      <w:r>
        <w:t>Encrypt secrets and use environment-based configuration.</w:t>
      </w:r>
    </w:p>
    <w:p>
      <w:pPr>
        <w:pStyle w:val="ListBullet"/>
      </w:pPr>
      <w:r>
        <w:t>Audit admin changes.</w:t>
      </w:r>
    </w:p>
    <w:p>
      <w:pPr>
        <w:pStyle w:val="ListBullet"/>
      </w:pPr>
      <w:r>
        <w:t>Protect premium content through server-side authorization.</w:t>
      </w:r>
    </w:p>
    <w:p>
      <w:pPr>
        <w:pStyle w:val="Heading1"/>
      </w:pPr>
      <w:r>
        <w:t>21. Search</w:t>
      </w:r>
    </w:p>
    <w:p>
      <w:pPr>
        <w:pStyle w:val="ListBullet"/>
      </w:pPr>
      <w:r>
        <w:t>Global search across courses, concepts, problems, patterns, and companies.</w:t>
      </w:r>
    </w:p>
    <w:p>
      <w:pPr>
        <w:pStyle w:val="ListBullet"/>
      </w:pPr>
      <w:r>
        <w:t>Filters: difficulty, topic, language, completion status.</w:t>
      </w:r>
    </w:p>
    <w:p>
      <w:pPr>
        <w:pStyle w:val="ListBullet"/>
      </w:pPr>
      <w:r>
        <w:t>Start with PostgreSQL full-text/trigram search.</w:t>
      </w:r>
    </w:p>
    <w:p>
      <w:pPr>
        <w:pStyle w:val="ListBullet"/>
      </w:pPr>
      <w:r>
        <w:t>Move to OpenSearch/Elasticsearch only when necessary.</w:t>
      </w:r>
    </w:p>
    <w:p>
      <w:pPr>
        <w:pStyle w:val="Heading1"/>
      </w:pPr>
      <w:r>
        <w:t>22. Design System</w:t>
      </w:r>
    </w:p>
    <w:p>
      <w:pPr>
        <w:pStyle w:val="ListBullet"/>
      </w:pPr>
      <w:r>
        <w:t>Dark-first developer interface.</w:t>
      </w:r>
    </w:p>
    <w:p>
      <w:pPr>
        <w:pStyle w:val="ListBullet"/>
      </w:pPr>
      <w:r>
        <w:t>Deep navy/black background with purple/indigo accent.</w:t>
      </w:r>
    </w:p>
    <w:p>
      <w:pPr>
        <w:pStyle w:val="ListBullet"/>
      </w:pPr>
      <w:r>
        <w:t>High contrast for code and state changes.</w:t>
      </w:r>
    </w:p>
    <w:p>
      <w:pPr>
        <w:pStyle w:val="ListBullet"/>
      </w:pPr>
      <w:r>
        <w:t>8px spacing system.</w:t>
      </w:r>
    </w:p>
    <w:p>
      <w:pPr>
        <w:pStyle w:val="ListBullet"/>
      </w:pPr>
      <w:r>
        <w:t>Radius 10–16px for cards.</w:t>
      </w:r>
    </w:p>
    <w:p>
      <w:pPr>
        <w:pStyle w:val="ListBullet"/>
      </w:pPr>
      <w:r>
        <w:t>Typography hierarchy: compact UI labels + large learning headings.</w:t>
      </w:r>
    </w:p>
    <w:p>
      <w:pPr>
        <w:pStyle w:val="ListBullet"/>
      </w:pPr>
      <w:r>
        <w:t>Motion should communicate state changes, not decorate every element.</w:t>
      </w:r>
    </w:p>
    <w:p>
      <w:pPr>
        <w:pStyle w:val="ListBullet"/>
      </w:pPr>
      <w:r>
        <w:t>Accessibility: keyboard navigation, focus states, reduced-motion mode, semantic labels.</w:t>
      </w:r>
    </w:p>
    <w:p>
      <w:pPr>
        <w:pStyle w:val="Heading1"/>
      </w:pPr>
      <w:r>
        <w:t>23. Repository Structure</w:t>
      </w:r>
    </w:p>
    <w:p>
      <w:r>
        <w:t>apps/</w:t>
        <w:br/>
        <w:t xml:space="preserve">  web/                 # Next.js learner app</w:t>
        <w:br/>
        <w:t xml:space="preserve">  admin/               # CMS/admin</w:t>
        <w:br/>
        <w:t xml:space="preserve">  api/                 # backend API</w:t>
        <w:br/>
        <w:t xml:space="preserve">  runner/              # isolated code execution service</w:t>
        <w:br/>
        <w:br/>
        <w:t>packages/</w:t>
        <w:br/>
        <w:t xml:space="preserve">  ui/                  # shared design system</w:t>
        <w:br/>
        <w:t xml:space="preserve">  visualizer/          # visualization engine</w:t>
        <w:br/>
        <w:t xml:space="preserve">  algorithms/          # algorithm implementations + event emitters</w:t>
        <w:br/>
        <w:t xml:space="preserve">  schemas/             # Zod/shared validation schemas</w:t>
        <w:br/>
        <w:t xml:space="preserve">  types/               # shared TypeScript types</w:t>
        <w:br/>
        <w:t xml:space="preserve">  config/              # lint/tsconfig/shared config</w:t>
        <w:br/>
        <w:br/>
        <w:t>content/</w:t>
        <w:br/>
        <w:t xml:space="preserve">  dsa/</w:t>
        <w:br/>
        <w:t xml:space="preserve">  system-design/</w:t>
        <w:br/>
        <w:t xml:space="preserve">  computer-networks/</w:t>
        <w:br/>
        <w:t xml:space="preserve">  operating-systems/</w:t>
        <w:br/>
        <w:t xml:space="preserve">  interview/</w:t>
        <w:br/>
        <w:br/>
        <w:t>infra/</w:t>
        <w:br/>
        <w:t xml:space="preserve">  docker/</w:t>
        <w:br/>
        <w:t xml:space="preserve">  k8s/</w:t>
        <w:br/>
        <w:t xml:space="preserve">  terraform/</w:t>
      </w:r>
    </w:p>
    <w:p>
      <w:pPr>
        <w:pStyle w:val="Heading1"/>
      </w:pPr>
      <w:r>
        <w:t>24. MVP Build Order — Do This One by One</w:t>
      </w:r>
    </w:p>
    <w:p>
      <w:pPr>
        <w:pStyle w:val="ListNumber"/>
      </w:pPr>
      <w:r>
        <w:t>Set up monorepo, Next.js frontend, API, PostgreSQL, authentication, and shared UI package.</w:t>
      </w:r>
    </w:p>
    <w:p>
      <w:pPr>
        <w:pStyle w:val="ListNumber"/>
      </w:pPr>
      <w:r>
        <w:t>Create design system: colors, typography, cards, buttons, tabs, code blocks, modal, command/search.</w:t>
      </w:r>
    </w:p>
    <w:p>
      <w:pPr>
        <w:pStyle w:val="ListNumber"/>
      </w:pPr>
      <w:r>
        <w:t>Build landing page.</w:t>
      </w:r>
    </w:p>
    <w:p>
      <w:pPr>
        <w:pStyle w:val="ListNumber"/>
      </w:pPr>
      <w:r>
        <w:t>Build user onboarding and goal selection.</w:t>
      </w:r>
    </w:p>
    <w:p>
      <w:pPr>
        <w:pStyle w:val="ListNumber"/>
      </w:pPr>
      <w:r>
        <w:t>Build dashboard with mock data first.</w:t>
      </w:r>
    </w:p>
    <w:p>
      <w:pPr>
        <w:pStyle w:val="ListNumber"/>
      </w:pPr>
      <w:r>
        <w:t>Build course/module/lesson content model and admin CRUD.</w:t>
      </w:r>
    </w:p>
    <w:p>
      <w:pPr>
        <w:pStyle w:val="ListNumber"/>
      </w:pPr>
      <w:r>
        <w:t>Build first complete DSA topic: Arrays.</w:t>
      </w:r>
    </w:p>
    <w:p>
      <w:pPr>
        <w:pStyle w:val="ListNumber"/>
      </w:pPr>
      <w:r>
        <w:t>Build visualization engine with array operations.</w:t>
      </w:r>
    </w:p>
    <w:p>
      <w:pPr>
        <w:pStyle w:val="ListNumber"/>
      </w:pPr>
      <w:r>
        <w:t>Add timeline controls and smooth transitions.</w:t>
      </w:r>
    </w:p>
    <w:p>
      <w:pPr>
        <w:pStyle w:val="ListNumber"/>
      </w:pPr>
      <w:r>
        <w:t>Add code-to-event mapping.</w:t>
      </w:r>
    </w:p>
    <w:p>
      <w:pPr>
        <w:pStyle w:val="ListNumber"/>
      </w:pPr>
      <w:r>
        <w:t>Build problem library.</w:t>
      </w:r>
    </w:p>
    <w:p>
      <w:pPr>
        <w:pStyle w:val="ListNumber"/>
      </w:pPr>
      <w:r>
        <w:t>Build Monaco problem editor.</w:t>
      </w:r>
    </w:p>
    <w:p>
      <w:pPr>
        <w:pStyle w:val="ListNumber"/>
      </w:pPr>
      <w:r>
        <w:t>Build sample-test execution.</w:t>
      </w:r>
    </w:p>
    <w:p>
      <w:pPr>
        <w:pStyle w:val="ListNumber"/>
      </w:pPr>
      <w:r>
        <w:t>Build secure server-side code runner.</w:t>
      </w:r>
    </w:p>
    <w:p>
      <w:pPr>
        <w:pStyle w:val="ListNumber"/>
      </w:pPr>
      <w:r>
        <w:t>Add submit + hidden tests.</w:t>
      </w:r>
    </w:p>
    <w:p>
      <w:pPr>
        <w:pStyle w:val="ListNumber"/>
      </w:pPr>
      <w:r>
        <w:t>Add hints and editorial content.</w:t>
      </w:r>
    </w:p>
    <w:p>
      <w:pPr>
        <w:pStyle w:val="ListNumber"/>
      </w:pPr>
      <w:r>
        <w:t>Connect user progress tracking.</w:t>
      </w:r>
    </w:p>
    <w:p>
      <w:pPr>
        <w:pStyle w:val="ListNumber"/>
      </w:pPr>
      <w:r>
        <w:t>Build mastery calculation.</w:t>
      </w:r>
    </w:p>
    <w:p>
      <w:pPr>
        <w:pStyle w:val="ListNumber"/>
      </w:pPr>
      <w:r>
        <w:t>Build recommendations.</w:t>
      </w:r>
    </w:p>
    <w:p>
      <w:pPr>
        <w:pStyle w:val="ListNumber"/>
      </w:pPr>
      <w:r>
        <w:t>Add analytics dashboard.</w:t>
      </w:r>
    </w:p>
    <w:p>
      <w:pPr>
        <w:pStyle w:val="ListNumber"/>
      </w:pPr>
      <w:r>
        <w:t>Add Trees/Graphs visualizers.</w:t>
      </w:r>
    </w:p>
    <w:p>
      <w:pPr>
        <w:pStyle w:val="ListNumber"/>
      </w:pPr>
      <w:r>
        <w:t>Add AI Mentor.</w:t>
      </w:r>
    </w:p>
    <w:p>
      <w:pPr>
        <w:pStyle w:val="ListNumber"/>
      </w:pPr>
      <w:r>
        <w:t>Add Mock Interview.</w:t>
      </w:r>
    </w:p>
    <w:p>
      <w:pPr>
        <w:pStyle w:val="ListNumber"/>
      </w:pPr>
      <w:r>
        <w:t>Add billing/premium access.</w:t>
      </w:r>
    </w:p>
    <w:p>
      <w:pPr>
        <w:pStyle w:val="ListNumber"/>
      </w:pPr>
      <w:r>
        <w:t>Deploy and instrument production.</w:t>
      </w:r>
    </w:p>
    <w:p>
      <w:pPr>
        <w:pStyle w:val="Heading1"/>
      </w:pPr>
      <w:r>
        <w:t>25. First 30-Day Development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360"/>
          </w:tcPr>
          <w:p>
            <w:r>
              <w:t>Week 1</w:t>
            </w:r>
          </w:p>
        </w:tc>
        <w:tc>
          <w:tcPr>
            <w:tcW w:type="dxa" w:w="3360"/>
          </w:tcPr>
          <w:p>
            <w:r>
              <w:t>Foundation</w:t>
            </w:r>
          </w:p>
        </w:tc>
        <w:tc>
          <w:tcPr>
            <w:tcW w:type="dxa" w:w="3360"/>
          </w:tcPr>
          <w:p>
            <w:r>
              <w:t>Monorepo, auth, DB, design system, routing, deployment pipeline</w:t>
            </w:r>
          </w:p>
        </w:tc>
      </w:tr>
      <w:tr>
        <w:tc>
          <w:tcPr>
            <w:tcW w:type="dxa" w:w="3360"/>
          </w:tcPr>
          <w:p>
            <w:r>
              <w:t>Week 2</w:t>
            </w:r>
          </w:p>
        </w:tc>
        <w:tc>
          <w:tcPr>
            <w:tcW w:type="dxa" w:w="3360"/>
          </w:tcPr>
          <w:p>
            <w:r>
              <w:t>Learning</w:t>
            </w:r>
          </w:p>
        </w:tc>
        <w:tc>
          <w:tcPr>
            <w:tcW w:type="dxa" w:w="3360"/>
          </w:tcPr>
          <w:p>
            <w:r>
              <w:t>Courses, modules, lessons, topic pages, admin content CRUD</w:t>
            </w:r>
          </w:p>
        </w:tc>
      </w:tr>
      <w:tr>
        <w:tc>
          <w:tcPr>
            <w:tcW w:type="dxa" w:w="3360"/>
          </w:tcPr>
          <w:p>
            <w:r>
              <w:t>Week 3</w:t>
            </w:r>
          </w:p>
        </w:tc>
        <w:tc>
          <w:tcPr>
            <w:tcW w:type="dxa" w:w="3360"/>
          </w:tcPr>
          <w:p>
            <w:r>
              <w:t>Visualizer</w:t>
            </w:r>
          </w:p>
        </w:tc>
        <w:tc>
          <w:tcPr>
            <w:tcW w:type="dxa" w:w="3360"/>
          </w:tcPr>
          <w:p>
            <w:r>
              <w:t>Array + stack + queue visualizers, timeline, step mode, smooth animation</w:t>
            </w:r>
          </w:p>
        </w:tc>
      </w:tr>
      <w:tr>
        <w:tc>
          <w:tcPr>
            <w:tcW w:type="dxa" w:w="3360"/>
          </w:tcPr>
          <w:p>
            <w:r>
              <w:t>Week 4</w:t>
            </w:r>
          </w:p>
        </w:tc>
        <w:tc>
          <w:tcPr>
            <w:tcW w:type="dxa" w:w="3360"/>
          </w:tcPr>
          <w:p>
            <w:r>
              <w:t>Problem Solver</w:t>
            </w:r>
          </w:p>
        </w:tc>
        <w:tc>
          <w:tcPr>
            <w:tcW w:type="dxa" w:w="3360"/>
          </w:tcPr>
          <w:p>
            <w:r>
              <w:t>Problem library, Monaco editor, sample execution, submission model, progress tracking</w:t>
            </w:r>
          </w:p>
        </w:tc>
      </w:tr>
    </w:tbl>
    <w:p>
      <w:pPr>
        <w:pStyle w:val="Heading1"/>
      </w:pPr>
      <w:r>
        <w:t>26. Phase 2</w:t>
      </w:r>
    </w:p>
    <w:p>
      <w:pPr>
        <w:pStyle w:val="ListBullet"/>
      </w:pPr>
      <w:r>
        <w:t>Linked List visualizer.</w:t>
      </w:r>
    </w:p>
    <w:p>
      <w:pPr>
        <w:pStyle w:val="ListBullet"/>
      </w:pPr>
      <w:r>
        <w:t>Tree visualizer.</w:t>
      </w:r>
    </w:p>
    <w:p>
      <w:pPr>
        <w:pStyle w:val="ListBullet"/>
      </w:pPr>
      <w:r>
        <w:t>Graph visualizer.</w:t>
      </w:r>
    </w:p>
    <w:p>
      <w:pPr>
        <w:pStyle w:val="ListBullet"/>
      </w:pPr>
      <w:r>
        <w:t>Sorting visualizer.</w:t>
      </w:r>
    </w:p>
    <w:p>
      <w:pPr>
        <w:pStyle w:val="ListBullet"/>
      </w:pPr>
      <w:r>
        <w:t>Matrix/grid visualizer.</w:t>
      </w:r>
    </w:p>
    <w:p>
      <w:pPr>
        <w:pStyle w:val="ListBullet"/>
      </w:pPr>
      <w:r>
        <w:t>Debug mode.</w:t>
      </w:r>
    </w:p>
    <w:p>
      <w:pPr>
        <w:pStyle w:val="ListBullet"/>
      </w:pPr>
      <w:r>
        <w:t>More languages.</w:t>
      </w:r>
    </w:p>
    <w:p>
      <w:pPr>
        <w:pStyle w:val="ListBullet"/>
      </w:pPr>
      <w:r>
        <w:t>Company problem sets.</w:t>
      </w:r>
    </w:p>
    <w:p>
      <w:pPr>
        <w:pStyle w:val="ListBullet"/>
      </w:pPr>
      <w:r>
        <w:t>Spaced repetition.</w:t>
      </w:r>
    </w:p>
    <w:p>
      <w:pPr>
        <w:pStyle w:val="ListBullet"/>
      </w:pPr>
      <w:r>
        <w:t>Bookmarks and notes.</w:t>
      </w:r>
    </w:p>
    <w:p>
      <w:pPr>
        <w:pStyle w:val="ListBullet"/>
      </w:pPr>
      <w:r>
        <w:t>Shareable learning sessions.</w:t>
      </w:r>
    </w:p>
    <w:p>
      <w:pPr>
        <w:pStyle w:val="Heading1"/>
      </w:pPr>
      <w:r>
        <w:t>27. Phase 3</w:t>
      </w:r>
    </w:p>
    <w:p>
      <w:pPr>
        <w:pStyle w:val="ListBullet"/>
      </w:pPr>
      <w:r>
        <w:t>AI Mentor.</w:t>
      </w:r>
    </w:p>
    <w:p>
      <w:pPr>
        <w:pStyle w:val="ListBullet"/>
      </w:pPr>
      <w:r>
        <w:t>Mock interviews.</w:t>
      </w:r>
    </w:p>
    <w:p>
      <w:pPr>
        <w:pStyle w:val="ListBullet"/>
      </w:pPr>
      <w:r>
        <w:t>System design interactive diagrams.</w:t>
      </w:r>
    </w:p>
    <w:p>
      <w:pPr>
        <w:pStyle w:val="ListBullet"/>
      </w:pPr>
      <w:r>
        <w:t>Computer Networks visual lab: DNS → TCP handshake → TLS → HTTP → server response.</w:t>
      </w:r>
    </w:p>
    <w:p>
      <w:pPr>
        <w:pStyle w:val="ListBullet"/>
      </w:pPr>
      <w:r>
        <w:t>Operating Systems visual lab: process scheduling, virtual memory, filesystem.</w:t>
      </w:r>
    </w:p>
    <w:p>
      <w:pPr>
        <w:pStyle w:val="ListBullet"/>
      </w:pPr>
      <w:r>
        <w:t>Community.</w:t>
      </w:r>
    </w:p>
    <w:p>
      <w:pPr>
        <w:pStyle w:val="ListBullet"/>
      </w:pPr>
      <w:r>
        <w:t>Mobile/PWA companion experience.</w:t>
      </w:r>
    </w:p>
    <w:p>
      <w:pPr>
        <w:pStyle w:val="ListBullet"/>
      </w:pPr>
      <w:r>
        <w:t>Advanced recommendation engine.</w:t>
      </w:r>
    </w:p>
    <w:p>
      <w:pPr>
        <w:pStyle w:val="Heading1"/>
      </w:pPr>
      <w:r>
        <w:t>28. The Biggest Differentiator: Interactive CS Lab</w:t>
      </w:r>
    </w:p>
    <w:p>
      <w:r>
        <w:t>Do not stop at DSA. Extend the same event/timeline architecture to computer fundamentals.</w:t>
      </w:r>
    </w:p>
    <w:p>
      <w:pPr>
        <w:pStyle w:val="ListBullet"/>
      </w:pPr>
      <w:r>
        <w:t>TCP 3-way handshake visualization.</w:t>
      </w:r>
    </w:p>
    <w:p>
      <w:pPr>
        <w:pStyle w:val="ListBullet"/>
      </w:pPr>
      <w:r>
        <w:t>HTTP request lifecycle.</w:t>
      </w:r>
    </w:p>
    <w:p>
      <w:pPr>
        <w:pStyle w:val="ListBullet"/>
      </w:pPr>
      <w:r>
        <w:t>DNS resolution.</w:t>
      </w:r>
    </w:p>
    <w:p>
      <w:pPr>
        <w:pStyle w:val="ListBullet"/>
      </w:pPr>
      <w:r>
        <w:t>TLS handshake.</w:t>
      </w:r>
    </w:p>
    <w:p>
      <w:pPr>
        <w:pStyle w:val="ListBullet"/>
      </w:pPr>
      <w:r>
        <w:t>Browser → DNS → TCP → TLS → HTTP → server → database flow.</w:t>
      </w:r>
    </w:p>
    <w:p>
      <w:pPr>
        <w:pStyle w:val="ListBullet"/>
      </w:pPr>
      <w:r>
        <w:t>Load balancer routing.</w:t>
      </w:r>
    </w:p>
    <w:p>
      <w:pPr>
        <w:pStyle w:val="ListBullet"/>
      </w:pPr>
      <w:r>
        <w:t>Cache hit/miss.</w:t>
      </w:r>
    </w:p>
    <w:p>
      <w:pPr>
        <w:pStyle w:val="ListBullet"/>
      </w:pPr>
      <w:r>
        <w:t>Database index traversal.</w:t>
      </w:r>
    </w:p>
    <w:p>
      <w:pPr>
        <w:pStyle w:val="ListBullet"/>
      </w:pPr>
      <w:r>
        <w:t>Process scheduling.</w:t>
      </w:r>
    </w:p>
    <w:p>
      <w:pPr>
        <w:pStyle w:val="ListBullet"/>
      </w:pPr>
      <w:r>
        <w:t>Virtual memory/page faults.</w:t>
      </w:r>
    </w:p>
    <w:p>
      <w:pPr>
        <w:pStyle w:val="ListBullet"/>
      </w:pPr>
      <w:r>
        <w:t>Thread synchronization.</w:t>
      </w:r>
    </w:p>
    <w:p>
      <w:r>
        <w:t>The same product principle applies: every system should expose state, events, timeline controls, and inspectable variables.</w:t>
      </w:r>
    </w:p>
    <w:p>
      <w:pPr>
        <w:pStyle w:val="Heading1"/>
      </w:pPr>
      <w:r>
        <w:t>29. Analytics Events to Track</w:t>
      </w:r>
    </w:p>
    <w:p>
      <w:pPr>
        <w:pStyle w:val="ListBullet"/>
      </w:pPr>
      <w:r>
        <w:t>lesson_opened</w:t>
      </w:r>
    </w:p>
    <w:p>
      <w:pPr>
        <w:pStyle w:val="ListBullet"/>
      </w:pPr>
      <w:r>
        <w:t>lesson_completed</w:t>
      </w:r>
    </w:p>
    <w:p>
      <w:pPr>
        <w:pStyle w:val="ListBullet"/>
      </w:pPr>
      <w:r>
        <w:t>visualizer_started</w:t>
      </w:r>
    </w:p>
    <w:p>
      <w:pPr>
        <w:pStyle w:val="ListBullet"/>
      </w:pPr>
      <w:r>
        <w:t>visualizer_step</w:t>
      </w:r>
    </w:p>
    <w:p>
      <w:pPr>
        <w:pStyle w:val="ListBullet"/>
      </w:pPr>
      <w:r>
        <w:t>visualizer_replayed</w:t>
      </w:r>
    </w:p>
    <w:p>
      <w:pPr>
        <w:pStyle w:val="ListBullet"/>
      </w:pPr>
      <w:r>
        <w:t>problem_opened</w:t>
      </w:r>
    </w:p>
    <w:p>
      <w:pPr>
        <w:pStyle w:val="ListBullet"/>
      </w:pPr>
      <w:r>
        <w:t>code_run</w:t>
      </w:r>
    </w:p>
    <w:p>
      <w:pPr>
        <w:pStyle w:val="ListBullet"/>
      </w:pPr>
      <w:r>
        <w:t>submission_created</w:t>
      </w:r>
    </w:p>
    <w:p>
      <w:pPr>
        <w:pStyle w:val="ListBullet"/>
      </w:pPr>
      <w:r>
        <w:t>submission_accepted</w:t>
      </w:r>
    </w:p>
    <w:p>
      <w:pPr>
        <w:pStyle w:val="ListBullet"/>
      </w:pPr>
      <w:r>
        <w:t>hint_opened</w:t>
      </w:r>
    </w:p>
    <w:p>
      <w:pPr>
        <w:pStyle w:val="ListBullet"/>
      </w:pPr>
      <w:r>
        <w:t>solution_opened</w:t>
      </w:r>
    </w:p>
    <w:p>
      <w:pPr>
        <w:pStyle w:val="ListBullet"/>
      </w:pPr>
      <w:r>
        <w:t>bookmark_created</w:t>
      </w:r>
    </w:p>
    <w:p>
      <w:pPr>
        <w:pStyle w:val="ListBullet"/>
      </w:pPr>
      <w:r>
        <w:t>path_started</w:t>
      </w:r>
    </w:p>
    <w:p>
      <w:pPr>
        <w:pStyle w:val="ListBullet"/>
      </w:pPr>
      <w:r>
        <w:t>path_completed</w:t>
      </w:r>
    </w:p>
    <w:p>
      <w:pPr>
        <w:pStyle w:val="ListBullet"/>
      </w:pPr>
      <w:r>
        <w:t>interview_started</w:t>
      </w:r>
    </w:p>
    <w:p>
      <w:pPr>
        <w:pStyle w:val="ListBullet"/>
      </w:pPr>
      <w:r>
        <w:t>interview_completed</w:t>
      </w:r>
    </w:p>
    <w:p>
      <w:pPr>
        <w:pStyle w:val="ListBullet"/>
      </w:pPr>
      <w:r>
        <w:t>ai_hint_requested</w:t>
      </w:r>
    </w:p>
    <w:p>
      <w:pPr>
        <w:pStyle w:val="Heading1"/>
      </w:pPr>
      <w:r>
        <w:t>30. Testing Strategy</w:t>
      </w:r>
    </w:p>
    <w:p>
      <w:pPr>
        <w:pStyle w:val="ListBullet"/>
      </w:pPr>
      <w:r>
        <w:t>Unit tests for algorithm implementations and event generation.</w:t>
      </w:r>
    </w:p>
    <w:p>
      <w:pPr>
        <w:pStyle w:val="ListBullet"/>
      </w:pPr>
      <w:r>
        <w:t>Snapshot/property tests for visualization state transitions.</w:t>
      </w:r>
    </w:p>
    <w:p>
      <w:pPr>
        <w:pStyle w:val="ListBullet"/>
      </w:pPr>
      <w:r>
        <w:t>API integration tests.</w:t>
      </w:r>
    </w:p>
    <w:p>
      <w:pPr>
        <w:pStyle w:val="ListBullet"/>
      </w:pPr>
      <w:r>
        <w:t>Code runner security tests.</w:t>
      </w:r>
    </w:p>
    <w:p>
      <w:pPr>
        <w:pStyle w:val="ListBullet"/>
      </w:pPr>
      <w:r>
        <w:t>End-to-end tests for signup → lesson → visualization → solve → progress.</w:t>
      </w:r>
    </w:p>
    <w:p>
      <w:pPr>
        <w:pStyle w:val="ListBullet"/>
      </w:pPr>
      <w:r>
        <w:t>Load tests for submission execution.</w:t>
      </w:r>
    </w:p>
    <w:p>
      <w:pPr>
        <w:pStyle w:val="ListBullet"/>
      </w:pPr>
      <w:r>
        <w:t>Accessibility checks.</w:t>
      </w:r>
    </w:p>
    <w:p>
      <w:pPr>
        <w:pStyle w:val="ListBullet"/>
      </w:pPr>
      <w:r>
        <w:t>Visual regression tests for critical UI.</w:t>
      </w:r>
    </w:p>
    <w:p>
      <w:pPr>
        <w:pStyle w:val="Heading1"/>
      </w:pPr>
      <w:r>
        <w:t>31. Production Deployment</w:t>
      </w:r>
    </w:p>
    <w:p>
      <w:pPr>
        <w:pStyle w:val="ListBullet"/>
      </w:pPr>
      <w:r>
        <w:t>Frontend: Vercel or equivalent.</w:t>
      </w:r>
    </w:p>
    <w:p>
      <w:pPr>
        <w:pStyle w:val="ListBullet"/>
      </w:pPr>
      <w:r>
        <w:t>API: managed container platform initially.</w:t>
      </w:r>
    </w:p>
    <w:p>
      <w:pPr>
        <w:pStyle w:val="ListBullet"/>
      </w:pPr>
      <w:r>
        <w:t>PostgreSQL: managed PostgreSQL.</w:t>
      </w:r>
    </w:p>
    <w:p>
      <w:pPr>
        <w:pStyle w:val="ListBullet"/>
      </w:pPr>
      <w:r>
        <w:t>Redis: managed Redis.</w:t>
      </w:r>
    </w:p>
    <w:p>
      <w:pPr>
        <w:pStyle w:val="ListBullet"/>
      </w:pPr>
      <w:r>
        <w:t>Object storage: S3-compatible storage.</w:t>
      </w:r>
    </w:p>
    <w:p>
      <w:pPr>
        <w:pStyle w:val="ListBullet"/>
      </w:pPr>
      <w:r>
        <w:t>Code runner: isolated container infrastructure.</w:t>
      </w:r>
    </w:p>
    <w:p>
      <w:pPr>
        <w:pStyle w:val="ListBullet"/>
      </w:pPr>
      <w:r>
        <w:t>Monitoring: error tracking + structured logs + uptime checks.</w:t>
      </w:r>
    </w:p>
    <w:p>
      <w:pPr>
        <w:pStyle w:val="ListBullet"/>
      </w:pPr>
      <w:r>
        <w:t>CI/CD: pull request checks → tests → build → deploy.</w:t>
      </w:r>
    </w:p>
    <w:p>
      <w:pPr>
        <w:pStyle w:val="ListBullet"/>
      </w:pPr>
      <w:r>
        <w:t>Separate staging and production environments.</w:t>
      </w:r>
    </w:p>
    <w:p>
      <w:pPr>
        <w:pStyle w:val="Heading1"/>
      </w:pPr>
      <w:r>
        <w:t>32. Monetization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 access</w:t>
            </w:r>
          </w:p>
        </w:tc>
      </w:tr>
      <w:tr>
        <w:tc>
          <w:tcPr>
            <w:tcW w:type="dxa" w:w="5040"/>
          </w:tcPr>
          <w:p>
            <w:r>
              <w:t>Free</w:t>
            </w:r>
          </w:p>
        </w:tc>
        <w:tc>
          <w:tcPr>
            <w:tcW w:type="dxa" w:w="5040"/>
          </w:tcPr>
          <w:p>
            <w:r>
              <w:t>Basic lessons, selected visualizers, limited problems</w:t>
            </w:r>
          </w:p>
        </w:tc>
      </w:tr>
      <w:tr>
        <w:tc>
          <w:tcPr>
            <w:tcW w:type="dxa" w:w="5040"/>
          </w:tcPr>
          <w:p>
            <w:r>
              <w:t>Pro</w:t>
            </w:r>
          </w:p>
        </w:tc>
        <w:tc>
          <w:tcPr>
            <w:tcW w:type="dxa" w:w="5040"/>
          </w:tcPr>
          <w:p>
            <w:r>
              <w:t>Full courses, all visualizers, unlimited practice, analytics, AI Mentor</w:t>
            </w:r>
          </w:p>
        </w:tc>
      </w:tr>
      <w:tr>
        <w:tc>
          <w:tcPr>
            <w:tcW w:type="dxa" w:w="5040"/>
          </w:tcPr>
          <w:p>
            <w:r>
              <w:t>Interview</w:t>
            </w:r>
          </w:p>
        </w:tc>
        <w:tc>
          <w:tcPr>
            <w:tcW w:type="dxa" w:w="5040"/>
          </w:tcPr>
          <w:p>
            <w:r>
              <w:t>Mock interviews, company sets, advanced interview analytics</w:t>
            </w:r>
          </w:p>
        </w:tc>
      </w:tr>
      <w:tr>
        <w:tc>
          <w:tcPr>
            <w:tcW w:type="dxa" w:w="5040"/>
          </w:tcPr>
          <w:p>
            <w:r>
              <w:t>Team/Education</w:t>
            </w:r>
          </w:p>
        </w:tc>
        <w:tc>
          <w:tcPr>
            <w:tcW w:type="dxa" w:w="5040"/>
          </w:tcPr>
          <w:p>
            <w:r>
              <w:t>Admin dashboard, cohorts, assignments, progress analytics</w:t>
            </w:r>
          </w:p>
        </w:tc>
      </w:tr>
    </w:tbl>
    <w:p>
      <w:pPr>
        <w:pStyle w:val="Heading1"/>
      </w:pPr>
      <w:r>
        <w:t>33. What NOT to Build First</w:t>
      </w:r>
    </w:p>
    <w:p>
      <w:pPr>
        <w:pStyle w:val="ListBullet"/>
      </w:pPr>
      <w:r>
        <w:t>Do not start with 500+ problems.</w:t>
      </w:r>
    </w:p>
    <w:p>
      <w:pPr>
        <w:pStyle w:val="ListBullet"/>
      </w:pPr>
      <w:r>
        <w:t>Do not build every visualizer at once.</w:t>
      </w:r>
    </w:p>
    <w:p>
      <w:pPr>
        <w:pStyle w:val="ListBullet"/>
      </w:pPr>
      <w:r>
        <w:t>Do not build a complex AI tutor before the core learning loop works.</w:t>
      </w:r>
    </w:p>
    <w:p>
      <w:pPr>
        <w:pStyle w:val="ListBullet"/>
      </w:pPr>
      <w:r>
        <w:t>Do not build a social network in MVP.</w:t>
      </w:r>
    </w:p>
    <w:p>
      <w:pPr>
        <w:pStyle w:val="ListBullet"/>
      </w:pPr>
      <w:r>
        <w:t>Do not build native mobile apps before validating the desktop product.</w:t>
      </w:r>
    </w:p>
    <w:p>
      <w:pPr>
        <w:pStyle w:val="ListBullet"/>
      </w:pPr>
      <w:r>
        <w:t>Do not hardcode each lesson's animation separately.</w:t>
      </w:r>
    </w:p>
    <w:p>
      <w:pPr>
        <w:pStyle w:val="ListBullet"/>
      </w:pPr>
      <w:r>
        <w:t>Do not execute user code directly on the API server.</w:t>
      </w:r>
    </w:p>
    <w:p>
      <w:pPr>
        <w:pStyle w:val="Heading1"/>
      </w:pPr>
      <w:r>
        <w:t>34. Definition of MVP Success</w:t>
      </w:r>
    </w:p>
    <w:p>
      <w:pPr>
        <w:pStyle w:val="ListBullet"/>
      </w:pPr>
      <w:r>
        <w:t>A new user can register and choose a goal.</w:t>
      </w:r>
    </w:p>
    <w:p>
      <w:pPr>
        <w:pStyle w:val="ListBullet"/>
      </w:pPr>
      <w:r>
        <w:t>User can open a lesson and understand a concept through text + visualization.</w:t>
      </w:r>
    </w:p>
    <w:p>
      <w:pPr>
        <w:pStyle w:val="ListBullet"/>
      </w:pPr>
      <w:r>
        <w:t>User can pause/step/replay an algorithm smoothly.</w:t>
      </w:r>
    </w:p>
    <w:p>
      <w:pPr>
        <w:pStyle w:val="ListBullet"/>
      </w:pPr>
      <w:r>
        <w:t>User can edit input and observe a different execution.</w:t>
      </w:r>
    </w:p>
    <w:p>
      <w:pPr>
        <w:pStyle w:val="ListBullet"/>
      </w:pPr>
      <w:r>
        <w:t>User can solve a problem in-browser.</w:t>
      </w:r>
    </w:p>
    <w:p>
      <w:pPr>
        <w:pStyle w:val="ListBullet"/>
      </w:pPr>
      <w:r>
        <w:t>Submission is safely executed and graded.</w:t>
      </w:r>
    </w:p>
    <w:p>
      <w:pPr>
        <w:pStyle w:val="ListBullet"/>
      </w:pPr>
      <w:r>
        <w:t>Progress updates automatically.</w:t>
      </w:r>
    </w:p>
    <w:p>
      <w:pPr>
        <w:pStyle w:val="ListBullet"/>
      </w:pPr>
      <w:r>
        <w:t>Dashboard recommends what to learn next.</w:t>
      </w:r>
    </w:p>
    <w:p>
      <w:pPr>
        <w:pStyle w:val="ListBullet"/>
      </w:pPr>
      <w:r>
        <w:t>Admin can create a new problem and lesson without developer code changes.</w:t>
      </w:r>
    </w:p>
    <w:p>
      <w:pPr>
        <w:pStyle w:val="Heading1"/>
      </w:pPr>
      <w:r>
        <w:t>35. Final Product Blueprint</w:t>
      </w:r>
    </w:p>
    <w:p>
      <w:r>
        <w:t>The platform should feel like a combination of an interactive textbook, a visual debugger, a coding judge, a learning management system, and an interview simulator — but with one consistent state/event architecture underneath.</w:t>
      </w:r>
    </w:p>
    <w:p>
      <w:r>
        <w:t>Build the foundation around three engines: (1) Content Engine, (2) Visualization/Event Engine, and (3) Practice/Execution Engine. Once those are stable, courses, DSA, system design, computer networks, operating systems, AI-assisted learning, and interview preparation become modules on top of the same platform.</w:t>
      </w:r>
    </w:p>
    <w:p>
      <w:pPr>
        <w:pStyle w:val="Heading1"/>
      </w:pPr>
      <w:r>
        <w:t>36. First Concrete Sprint</w:t>
      </w:r>
    </w:p>
    <w:p>
      <w:pPr>
        <w:pStyle w:val="ListNumber"/>
      </w:pPr>
      <w:r>
        <w:t>Create Git repository and monorepo.</w:t>
      </w:r>
    </w:p>
    <w:p>
      <w:pPr>
        <w:pStyle w:val="ListNumber"/>
      </w:pPr>
      <w:r>
        <w:t>Create Next.js app + TypeScript.</w:t>
      </w:r>
    </w:p>
    <w:p>
      <w:pPr>
        <w:pStyle w:val="ListNumber"/>
      </w:pPr>
      <w:r>
        <w:t>Create API service.</w:t>
      </w:r>
    </w:p>
    <w:p>
      <w:pPr>
        <w:pStyle w:val="ListNumber"/>
      </w:pPr>
      <w:r>
        <w:t>Create PostgreSQL schema for users, courses, lessons, problems, submissions, progress.</w:t>
      </w:r>
    </w:p>
    <w:p>
      <w:pPr>
        <w:pStyle w:val="ListNumber"/>
      </w:pPr>
      <w:r>
        <w:t>Create shared UI components.</w:t>
      </w:r>
    </w:p>
    <w:p>
      <w:pPr>
        <w:pStyle w:val="ListNumber"/>
      </w:pPr>
      <w:r>
        <w:t>Create dashboard shell.</w:t>
      </w:r>
    </w:p>
    <w:p>
      <w:pPr>
        <w:pStyle w:val="ListNumber"/>
      </w:pPr>
      <w:r>
        <w:t>Create first Array lesson.</w:t>
      </w:r>
    </w:p>
    <w:p>
      <w:pPr>
        <w:pStyle w:val="ListNumber"/>
      </w:pPr>
      <w:r>
        <w:t>Implement Array visualizer with events: compare, swap, read, write, pointer-move.</w:t>
      </w:r>
    </w:p>
    <w:p>
      <w:pPr>
        <w:pStyle w:val="ListNumber"/>
      </w:pPr>
      <w:r>
        <w:t>Implement timeline: play/pause/step/restart/speed.</w:t>
      </w:r>
    </w:p>
    <w:p>
      <w:pPr>
        <w:pStyle w:val="ListNumber"/>
      </w:pPr>
      <w:r>
        <w:t>Implement one problem with sample tests.</w:t>
      </w:r>
    </w:p>
    <w:p>
      <w:pPr>
        <w:pStyle w:val="ListNumber"/>
      </w:pPr>
      <w:r>
        <w:t>Connect submission → progress.</w:t>
      </w:r>
    </w:p>
    <w:p>
      <w:pPr>
        <w:pStyle w:val="ListNumber"/>
      </w:pPr>
      <w:r>
        <w:t>Deploy staging.</w:t>
      </w:r>
    </w:p>
    <w:p>
      <w:r>
        <w:t>Do not move to Trees, Graphs, AI, or mock interviews until this first end-to-end loop works: Learn → Visualize → Practice → Submit → Track Progress.</w:t>
      </w:r>
    </w:p>
    <w:p>
      <w:pPr>
        <w:pStyle w:val="Heading1"/>
      </w:pPr>
      <w:r>
        <w:t>Reference</w:t>
      </w:r>
    </w:p>
    <w:p>
      <w:r>
        <w:t>AlgoMaster Courses benchmark: https://algomaster.io/courses — used only to understand the breadth/category structure of the reference product. citeturn0view0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